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B035" w14:textId="77777777" w:rsidR="00A57F14" w:rsidRDefault="00000000">
      <w:pPr>
        <w:jc w:val="center"/>
      </w:pPr>
      <w:r>
        <w:rPr>
          <w:b/>
          <w:sz w:val="36"/>
        </w:rPr>
        <w:t>STUDENT PERFORMANCE PREDICTION SYSTEM</w:t>
      </w:r>
    </w:p>
    <w:p w14:paraId="221FAD4F" w14:textId="77777777" w:rsidR="00A57F14" w:rsidRDefault="00000000">
      <w:pPr>
        <w:jc w:val="center"/>
      </w:pPr>
      <w:r>
        <w:rPr>
          <w:b/>
          <w:sz w:val="32"/>
        </w:rPr>
        <w:t>PROJECT REPORT</w:t>
      </w:r>
    </w:p>
    <w:p w14:paraId="34487130" w14:textId="77777777" w:rsidR="00A57F14" w:rsidRDefault="00A57F14"/>
    <w:p w14:paraId="5A2B0ED6" w14:textId="4CA247F7" w:rsidR="00A57F14" w:rsidRDefault="00000000">
      <w:pPr>
        <w:jc w:val="center"/>
      </w:pPr>
      <w:r>
        <w:t xml:space="preserve">Submitted by: </w:t>
      </w:r>
      <w:r w:rsidR="00BB3254">
        <w:t>Dhroov Havale</w:t>
      </w:r>
    </w:p>
    <w:p w14:paraId="40E4FDC3" w14:textId="3D439094" w:rsidR="00A57F14" w:rsidRDefault="00000000">
      <w:pPr>
        <w:jc w:val="center"/>
      </w:pPr>
      <w:r>
        <w:t>Department: Computer Science and Engineering</w:t>
      </w:r>
      <w:r w:rsidR="00BB3254">
        <w:t xml:space="preserve"> (AI – ML)</w:t>
      </w:r>
    </w:p>
    <w:p w14:paraId="2BE7E966" w14:textId="3E8C488A" w:rsidR="00A57F14" w:rsidRDefault="00000000">
      <w:pPr>
        <w:jc w:val="center"/>
      </w:pPr>
      <w:r>
        <w:t xml:space="preserve">College: </w:t>
      </w:r>
      <w:r w:rsidR="00BB3254">
        <w:t>Pimpri Chinchwad University</w:t>
      </w:r>
    </w:p>
    <w:p w14:paraId="7AF1B36F" w14:textId="47E8EC06" w:rsidR="00A57F14" w:rsidRDefault="00000000">
      <w:pPr>
        <w:jc w:val="center"/>
      </w:pPr>
      <w:r>
        <w:t>Project Guide:</w:t>
      </w:r>
      <w:r w:rsidR="00BB3254">
        <w:t xml:space="preserve"> Mr. Moreshwar Mahale</w:t>
      </w:r>
    </w:p>
    <w:p w14:paraId="257DB12C" w14:textId="01D855D2" w:rsidR="00A57F14" w:rsidRDefault="00000000">
      <w:pPr>
        <w:jc w:val="center"/>
      </w:pPr>
      <w:r>
        <w:t xml:space="preserve">Academic Year: </w:t>
      </w:r>
      <w:r w:rsidR="00BB3254">
        <w:t>2026-2027</w:t>
      </w:r>
    </w:p>
    <w:p w14:paraId="6202A499" w14:textId="77777777" w:rsidR="00A57F14" w:rsidRDefault="00000000">
      <w:r>
        <w:br w:type="page"/>
      </w:r>
    </w:p>
    <w:p w14:paraId="1A716397" w14:textId="77777777" w:rsidR="00A57F14" w:rsidRDefault="00000000">
      <w:pPr>
        <w:pStyle w:val="Heading1"/>
      </w:pPr>
      <w:r>
        <w:lastRenderedPageBreak/>
        <w:t>1. Abstract</w:t>
      </w:r>
    </w:p>
    <w:p w14:paraId="0B0661D0" w14:textId="77777777" w:rsidR="00A57F14" w:rsidRDefault="00000000">
      <w:r>
        <w:t xml:space="preserve">The Student Performance Prediction System is a Python-based desktop application designed to manage student academic records and understand their performance. The system allows users to add, update, delete, and search student details. It calculates total marks, percentage, and grades automatically. It also provides charts and summaries to make it easier to compare performance across subjects. Student records are stored in a CSV file. The project uses Python and libraries such as </w:t>
      </w:r>
      <w:proofErr w:type="spellStart"/>
      <w:r>
        <w:t>CustomTkinter</w:t>
      </w:r>
      <w:proofErr w:type="spellEnd"/>
      <w:r>
        <w:t>, pandas, Matplotlib, and scikit-learn. A Random Forest model is included to demonstrate machine learning. The current model is for learning purposes and should not be treated as a reliable prediction of future results without further training and testing.</w:t>
      </w:r>
    </w:p>
    <w:p w14:paraId="0EE326C2" w14:textId="77777777" w:rsidR="00A57F14" w:rsidRDefault="00000000">
      <w:pPr>
        <w:pStyle w:val="Heading1"/>
      </w:pPr>
      <w:r>
        <w:t>2. Introduction</w:t>
      </w:r>
    </w:p>
    <w:p w14:paraId="3B528AD0" w14:textId="77777777" w:rsidR="00A57F14" w:rsidRDefault="00000000">
      <w:r>
        <w:t>Student marks and attendance are important for understanding academic progress. Managing these details manually can take time and make it difficult to compare results. This project provides a simple application where student information can be stored and viewed in one place. It performs basic calculations automatically and presents information through charts and summaries.</w:t>
      </w:r>
    </w:p>
    <w:p w14:paraId="68A41917" w14:textId="77777777" w:rsidR="00A57F14" w:rsidRDefault="00000000">
      <w:pPr>
        <w:pStyle w:val="Heading1"/>
      </w:pPr>
      <w:r>
        <w:t>3. Problem Statement</w:t>
      </w:r>
    </w:p>
    <w:p w14:paraId="7A6364CA" w14:textId="77777777" w:rsidR="00A57F14" w:rsidRDefault="00000000">
      <w:r>
        <w:t xml:space="preserve">Maintaining student records manually can lead to repeated work, calculation mistakes, and difficulty in identifying subject-wise performance. A simple digital system is needed to </w:t>
      </w:r>
      <w:proofErr w:type="spellStart"/>
      <w:r>
        <w:t>organise</w:t>
      </w:r>
      <w:proofErr w:type="spellEnd"/>
      <w:r>
        <w:t xml:space="preserve"> student records, calculate results, and display useful performance information.</w:t>
      </w:r>
    </w:p>
    <w:p w14:paraId="521E86A1" w14:textId="77777777" w:rsidR="00A57F14" w:rsidRDefault="00000000">
      <w:pPr>
        <w:pStyle w:val="Heading1"/>
      </w:pPr>
      <w:r>
        <w:t>4. Objectives</w:t>
      </w:r>
    </w:p>
    <w:p w14:paraId="781FA208" w14:textId="77777777" w:rsidR="00A57F14" w:rsidRDefault="00000000">
      <w:pPr>
        <w:pStyle w:val="ListBullet"/>
      </w:pPr>
      <w:r>
        <w:t>To create a simple desktop application for student record management.</w:t>
      </w:r>
    </w:p>
    <w:p w14:paraId="7097FB0C" w14:textId="77777777" w:rsidR="00A57F14" w:rsidRDefault="00000000">
      <w:pPr>
        <w:pStyle w:val="ListBullet"/>
      </w:pPr>
      <w:r>
        <w:t>To add, edit, delete, and search student records.</w:t>
      </w:r>
    </w:p>
    <w:p w14:paraId="1186FC2A" w14:textId="77777777" w:rsidR="00A57F14" w:rsidRDefault="00000000">
      <w:pPr>
        <w:pStyle w:val="ListBullet"/>
      </w:pPr>
      <w:r>
        <w:t>To calculate total marks, percentage, and grades automatically.</w:t>
      </w:r>
    </w:p>
    <w:p w14:paraId="02849407" w14:textId="77777777" w:rsidR="00A57F14" w:rsidRDefault="00000000">
      <w:pPr>
        <w:pStyle w:val="ListBullet"/>
      </w:pPr>
      <w:r>
        <w:t>To display subject averages and performance charts.</w:t>
      </w:r>
    </w:p>
    <w:p w14:paraId="332F8FEF" w14:textId="77777777" w:rsidR="00A57F14" w:rsidRDefault="00000000">
      <w:pPr>
        <w:pStyle w:val="ListBullet"/>
      </w:pPr>
      <w:r>
        <w:t>To demonstrate the use of machine learning in an educational application.</w:t>
      </w:r>
    </w:p>
    <w:p w14:paraId="42B190EE" w14:textId="77777777" w:rsidR="00A57F14" w:rsidRDefault="00000000">
      <w:pPr>
        <w:pStyle w:val="Heading1"/>
      </w:pPr>
      <w:r>
        <w:t>5. Technologies Used</w:t>
      </w:r>
    </w:p>
    <w:p w14:paraId="3111C16B" w14:textId="77777777" w:rsidR="00A57F14" w:rsidRDefault="00000000">
      <w:pPr>
        <w:pStyle w:val="ListBullet"/>
      </w:pPr>
      <w:r>
        <w:t>Python: Main programming language used to build the application.</w:t>
      </w:r>
    </w:p>
    <w:p w14:paraId="1136003D" w14:textId="77777777" w:rsidR="00A57F14" w:rsidRDefault="00000000">
      <w:pPr>
        <w:pStyle w:val="ListBullet"/>
      </w:pPr>
      <w:proofErr w:type="spellStart"/>
      <w:r>
        <w:t>CustomTkinter</w:t>
      </w:r>
      <w:proofErr w:type="spellEnd"/>
      <w:r>
        <w:t>: Used to create the graphical user interface.</w:t>
      </w:r>
    </w:p>
    <w:p w14:paraId="5FB3D9E2" w14:textId="77777777" w:rsidR="00A57F14" w:rsidRDefault="00000000">
      <w:pPr>
        <w:pStyle w:val="ListBullet"/>
      </w:pPr>
      <w:r>
        <w:t>CSV: Used to save student records in a simple file.</w:t>
      </w:r>
    </w:p>
    <w:p w14:paraId="11BA9603" w14:textId="77777777" w:rsidR="00A57F14" w:rsidRDefault="00000000">
      <w:pPr>
        <w:pStyle w:val="ListBullet"/>
      </w:pPr>
      <w:r>
        <w:t xml:space="preserve">pandas: Used for handling and </w:t>
      </w:r>
      <w:proofErr w:type="spellStart"/>
      <w:r>
        <w:t>analysing</w:t>
      </w:r>
      <w:proofErr w:type="spellEnd"/>
      <w:r>
        <w:t xml:space="preserve"> tabular data.</w:t>
      </w:r>
    </w:p>
    <w:p w14:paraId="3E199B93" w14:textId="77777777" w:rsidR="00A57F14" w:rsidRDefault="00000000">
      <w:pPr>
        <w:pStyle w:val="ListBullet"/>
      </w:pPr>
      <w:r>
        <w:t>Matplotlib: Used to create charts and graphs.</w:t>
      </w:r>
    </w:p>
    <w:p w14:paraId="77722FDD" w14:textId="77777777" w:rsidR="00A57F14" w:rsidRDefault="00000000">
      <w:pPr>
        <w:pStyle w:val="ListBullet"/>
      </w:pPr>
      <w:r>
        <w:t>scikit-learn: Used for the Random Forest machine-learning demonstration.</w:t>
      </w:r>
    </w:p>
    <w:p w14:paraId="72A32CD7" w14:textId="77777777" w:rsidR="00A57F14" w:rsidRDefault="00000000">
      <w:pPr>
        <w:pStyle w:val="ListBullet"/>
      </w:pPr>
      <w:r>
        <w:t>IDLE: Can be used to edit and run the Python program.</w:t>
      </w:r>
    </w:p>
    <w:p w14:paraId="78FC222C" w14:textId="77777777" w:rsidR="00A57F14" w:rsidRDefault="00000000">
      <w:pPr>
        <w:pStyle w:val="Heading1"/>
      </w:pPr>
      <w:r>
        <w:lastRenderedPageBreak/>
        <w:t>6. System Requirements</w:t>
      </w:r>
    </w:p>
    <w:p w14:paraId="7BB7EBBD" w14:textId="77777777" w:rsidR="00A57F14" w:rsidRDefault="00000000">
      <w:pPr>
        <w:pStyle w:val="Heading2"/>
      </w:pPr>
      <w:r>
        <w:t>6.1 Hardware Requirements</w:t>
      </w:r>
    </w:p>
    <w:p w14:paraId="59DBB84E" w14:textId="77777777" w:rsidR="00A57F14" w:rsidRDefault="00000000">
      <w:pPr>
        <w:pStyle w:val="ListBullet"/>
      </w:pPr>
      <w:r>
        <w:t>Desktop or laptop computer</w:t>
      </w:r>
    </w:p>
    <w:p w14:paraId="5D3A71E9" w14:textId="77777777" w:rsidR="00A57F14" w:rsidRDefault="00000000">
      <w:pPr>
        <w:pStyle w:val="ListBullet"/>
      </w:pPr>
      <w:r>
        <w:t>Minimum 4 GB RAM recommended</w:t>
      </w:r>
    </w:p>
    <w:p w14:paraId="2630CEDD" w14:textId="77777777" w:rsidR="00A57F14" w:rsidRDefault="00000000">
      <w:pPr>
        <w:pStyle w:val="ListBullet"/>
      </w:pPr>
      <w:r>
        <w:t>Sufficient storage for Python and project files</w:t>
      </w:r>
    </w:p>
    <w:p w14:paraId="397CB83F" w14:textId="77777777" w:rsidR="00A57F14" w:rsidRDefault="00000000">
      <w:pPr>
        <w:pStyle w:val="Heading2"/>
      </w:pPr>
      <w:r>
        <w:t>6.2 Software Requirements</w:t>
      </w:r>
    </w:p>
    <w:p w14:paraId="00B51910" w14:textId="77777777" w:rsidR="00A57F14" w:rsidRDefault="00000000">
      <w:pPr>
        <w:pStyle w:val="ListBullet"/>
      </w:pPr>
      <w:r>
        <w:t>Windows, macOS, or Linux</w:t>
      </w:r>
    </w:p>
    <w:p w14:paraId="3E8F3BED" w14:textId="77777777" w:rsidR="00A57F14" w:rsidRDefault="00000000">
      <w:pPr>
        <w:pStyle w:val="ListBullet"/>
      </w:pPr>
      <w:r>
        <w:t>Python 3</w:t>
      </w:r>
    </w:p>
    <w:p w14:paraId="17FAC705" w14:textId="77777777" w:rsidR="00A57F14" w:rsidRDefault="00000000">
      <w:pPr>
        <w:pStyle w:val="ListBullet"/>
      </w:pPr>
      <w:proofErr w:type="spellStart"/>
      <w:r>
        <w:t>CustomTkinter</w:t>
      </w:r>
      <w:proofErr w:type="spellEnd"/>
      <w:r>
        <w:t>, pandas, Matplotlib, and scikit-learn libraries</w:t>
      </w:r>
    </w:p>
    <w:p w14:paraId="0AB1DA8B" w14:textId="77777777" w:rsidR="00A57F14" w:rsidRDefault="00000000">
      <w:pPr>
        <w:pStyle w:val="ListBullet"/>
      </w:pPr>
      <w:r>
        <w:t>IDLE or another Python editor</w:t>
      </w:r>
    </w:p>
    <w:p w14:paraId="6419C429" w14:textId="77777777" w:rsidR="00A57F14" w:rsidRDefault="00000000">
      <w:pPr>
        <w:pStyle w:val="Heading1"/>
      </w:pPr>
      <w:r>
        <w:t>7. System Design and Working</w:t>
      </w:r>
    </w:p>
    <w:p w14:paraId="4B87458A" w14:textId="77777777" w:rsidR="00A57F14" w:rsidRDefault="00000000">
      <w:r>
        <w:t>The system has a graphical interface through which the user interacts with the application. When student details are entered, the program validates the input and calculates the results. The record is then stored in a CSV file. The analytics section reads the stored data and generates summaries and charts. The prediction section demonstrates how a machine-learning model can be connected to the application.</w:t>
      </w:r>
    </w:p>
    <w:p w14:paraId="1F83A783" w14:textId="77777777" w:rsidR="00A57F14" w:rsidRDefault="00000000">
      <w:pPr>
        <w:pStyle w:val="Heading2"/>
      </w:pPr>
      <w:r>
        <w:t>7.1 Main Modules</w:t>
      </w:r>
    </w:p>
    <w:p w14:paraId="18BE010B" w14:textId="77777777" w:rsidR="00A57F14" w:rsidRDefault="00000000">
      <w:pPr>
        <w:pStyle w:val="ListBullet"/>
      </w:pPr>
      <w:r>
        <w:t>Dashboard: Displays a summary of student records and performance.</w:t>
      </w:r>
    </w:p>
    <w:p w14:paraId="4C3ABC2A" w14:textId="77777777" w:rsidR="00A57F14" w:rsidRDefault="00000000">
      <w:pPr>
        <w:pStyle w:val="ListBullet"/>
      </w:pPr>
      <w:r>
        <w:t>Student Management: Allows the user to add, edit, delete, and search student details.</w:t>
      </w:r>
    </w:p>
    <w:p w14:paraId="045187CE" w14:textId="77777777" w:rsidR="00A57F14" w:rsidRDefault="00000000">
      <w:pPr>
        <w:pStyle w:val="ListBullet"/>
      </w:pPr>
      <w:r>
        <w:t>Result Calculation: Calculates total marks, percentage, and grade.</w:t>
      </w:r>
    </w:p>
    <w:p w14:paraId="46D39691" w14:textId="77777777" w:rsidR="00A57F14" w:rsidRDefault="00000000">
      <w:pPr>
        <w:pStyle w:val="ListBullet"/>
      </w:pPr>
      <w:r>
        <w:t>Analytics: Displays subject averages and performance charts.</w:t>
      </w:r>
    </w:p>
    <w:p w14:paraId="3E442360" w14:textId="77777777" w:rsidR="00A57F14" w:rsidRDefault="00000000">
      <w:pPr>
        <w:pStyle w:val="ListBullet"/>
      </w:pPr>
      <w:r>
        <w:t>Prediction: Demonstrates a machine-learning model using student data.</w:t>
      </w:r>
    </w:p>
    <w:p w14:paraId="570DE687" w14:textId="77777777" w:rsidR="00A57F14" w:rsidRDefault="00000000">
      <w:pPr>
        <w:pStyle w:val="ListBullet"/>
      </w:pPr>
      <w:r>
        <w:t>CSV Storage: Saves records so they can be loaded when the application is opened again.</w:t>
      </w:r>
    </w:p>
    <w:p w14:paraId="4B519BEA" w14:textId="77777777" w:rsidR="00A57F14" w:rsidRDefault="00000000">
      <w:pPr>
        <w:pStyle w:val="Heading1"/>
      </w:pPr>
      <w:r>
        <w:t>8. Subjects Included</w:t>
      </w:r>
    </w:p>
    <w:p w14:paraId="14D735CE" w14:textId="77777777" w:rsidR="00A57F14" w:rsidRDefault="00000000">
      <w:r>
        <w:t>The application records marks for the following five subjects:</w:t>
      </w:r>
    </w:p>
    <w:p w14:paraId="1F37D27D" w14:textId="77777777" w:rsidR="00A57F14" w:rsidRDefault="00000000">
      <w:pPr>
        <w:pStyle w:val="ListBullet"/>
      </w:pPr>
      <w:r>
        <w:t>Data Structures and Algorithm</w:t>
      </w:r>
    </w:p>
    <w:p w14:paraId="3B92D728" w14:textId="77777777" w:rsidR="00A57F14" w:rsidRDefault="00000000">
      <w:pPr>
        <w:pStyle w:val="ListBullet"/>
      </w:pPr>
      <w:r>
        <w:t>Python Programming</w:t>
      </w:r>
    </w:p>
    <w:p w14:paraId="0B54F9E4" w14:textId="77777777" w:rsidR="00A57F14" w:rsidRDefault="00000000">
      <w:pPr>
        <w:pStyle w:val="ListBullet"/>
      </w:pPr>
      <w:r>
        <w:t>Digital and Logic Microprocessors</w:t>
      </w:r>
    </w:p>
    <w:p w14:paraId="560369EE" w14:textId="77777777" w:rsidR="00A57F14" w:rsidRDefault="00000000">
      <w:pPr>
        <w:pStyle w:val="ListBullet"/>
      </w:pPr>
      <w:r>
        <w:t xml:space="preserve">Computer </w:t>
      </w:r>
      <w:proofErr w:type="spellStart"/>
      <w:r>
        <w:t>Organisation</w:t>
      </w:r>
      <w:proofErr w:type="spellEnd"/>
      <w:r>
        <w:t xml:space="preserve"> and Architecture</w:t>
      </w:r>
    </w:p>
    <w:p w14:paraId="5C03C1F3" w14:textId="77777777" w:rsidR="00A57F14" w:rsidRDefault="00000000">
      <w:pPr>
        <w:pStyle w:val="ListBullet"/>
      </w:pPr>
      <w:r>
        <w:t>Discrete Structures</w:t>
      </w:r>
    </w:p>
    <w:p w14:paraId="17347619" w14:textId="77777777" w:rsidR="00A57F14" w:rsidRDefault="00000000">
      <w:pPr>
        <w:pStyle w:val="Heading1"/>
      </w:pPr>
      <w:r>
        <w:t>9. Result Calculation</w:t>
      </w:r>
    </w:p>
    <w:p w14:paraId="52A3695C" w14:textId="77777777" w:rsidR="00A57F14" w:rsidRDefault="00000000">
      <w:r>
        <w:t>Each subject is considered to have a maximum of 100 marks. Therefore, the maximum total for five subjects is 500.</w:t>
      </w:r>
    </w:p>
    <w:p w14:paraId="620DC4D0" w14:textId="77777777" w:rsidR="00A57F14" w:rsidRDefault="00000000">
      <w:pPr>
        <w:jc w:val="center"/>
      </w:pPr>
      <w:r>
        <w:rPr>
          <w:b/>
        </w:rPr>
        <w:lastRenderedPageBreak/>
        <w:t>Total Marks = Sum of marks in all five subjects</w:t>
      </w:r>
    </w:p>
    <w:p w14:paraId="454449F6" w14:textId="77777777" w:rsidR="00A57F14" w:rsidRDefault="00000000">
      <w:pPr>
        <w:jc w:val="center"/>
      </w:pPr>
      <w:r>
        <w:rPr>
          <w:b/>
        </w:rPr>
        <w:t>Percentage = (Total Marks / 500) × 100</w:t>
      </w:r>
    </w:p>
    <w:p w14:paraId="67D63982" w14:textId="77777777" w:rsidR="00A57F14" w:rsidRDefault="00000000">
      <w:r>
        <w:t>The grade boundaries used in this project are:</w:t>
      </w:r>
    </w:p>
    <w:p w14:paraId="20691395" w14:textId="77777777" w:rsidR="00A57F14" w:rsidRDefault="00000000">
      <w:pPr>
        <w:pStyle w:val="ListBullet"/>
      </w:pPr>
      <w:r>
        <w:t>A+: 90% and above</w:t>
      </w:r>
    </w:p>
    <w:p w14:paraId="7A210F6C" w14:textId="77777777" w:rsidR="00A57F14" w:rsidRDefault="00000000">
      <w:pPr>
        <w:pStyle w:val="ListBullet"/>
      </w:pPr>
      <w:r>
        <w:t>A: 80% to below 90%</w:t>
      </w:r>
    </w:p>
    <w:p w14:paraId="61598956" w14:textId="77777777" w:rsidR="00A57F14" w:rsidRDefault="00000000">
      <w:pPr>
        <w:pStyle w:val="ListBullet"/>
      </w:pPr>
      <w:r>
        <w:t>B: 70% to below 80%</w:t>
      </w:r>
    </w:p>
    <w:p w14:paraId="42F67FAF" w14:textId="77777777" w:rsidR="00A57F14" w:rsidRDefault="00000000">
      <w:pPr>
        <w:pStyle w:val="ListBullet"/>
      </w:pPr>
      <w:r>
        <w:t>C: 60% to below 70%</w:t>
      </w:r>
    </w:p>
    <w:p w14:paraId="058D3571" w14:textId="77777777" w:rsidR="00A57F14" w:rsidRDefault="00000000">
      <w:pPr>
        <w:pStyle w:val="ListBullet"/>
      </w:pPr>
      <w:r>
        <w:t>D: 40% to below 60%</w:t>
      </w:r>
    </w:p>
    <w:p w14:paraId="1547F3DD" w14:textId="77777777" w:rsidR="00A57F14" w:rsidRDefault="00000000">
      <w:pPr>
        <w:pStyle w:val="ListBullet"/>
      </w:pPr>
      <w:r>
        <w:t>F: Below 40%</w:t>
      </w:r>
    </w:p>
    <w:p w14:paraId="04632787" w14:textId="77777777" w:rsidR="00A57F14" w:rsidRDefault="00000000">
      <w:r>
        <w:t>Example: If a student scores 70 marks in each subject, the total is 350 out of 500. The percentage is 70%, and the grade is B according to the project's grading rules.</w:t>
      </w:r>
    </w:p>
    <w:p w14:paraId="6AF00908" w14:textId="77777777" w:rsidR="00A57F14" w:rsidRDefault="00000000">
      <w:pPr>
        <w:pStyle w:val="Heading1"/>
      </w:pPr>
      <w:r>
        <w:t>10. Implementation</w:t>
      </w:r>
    </w:p>
    <w:p w14:paraId="15977171" w14:textId="77777777" w:rsidR="00A57F14" w:rsidRDefault="00000000">
      <w:r>
        <w:t xml:space="preserve">The application is developed in Python. </w:t>
      </w:r>
      <w:proofErr w:type="spellStart"/>
      <w:r>
        <w:t>CustomTkinter</w:t>
      </w:r>
      <w:proofErr w:type="spellEnd"/>
      <w:r>
        <w:t xml:space="preserve"> is used for the interface, while program functions handle student records and calculations. The CSV file stores the data between sessions. pandas </w:t>
      </w:r>
      <w:proofErr w:type="gramStart"/>
      <w:r>
        <w:t>helps</w:t>
      </w:r>
      <w:proofErr w:type="gramEnd"/>
      <w:r>
        <w:t xml:space="preserve"> </w:t>
      </w:r>
      <w:proofErr w:type="spellStart"/>
      <w:r>
        <w:t>analyse</w:t>
      </w:r>
      <w:proofErr w:type="spellEnd"/>
      <w:r>
        <w:t xml:space="preserve"> the records, and Matplotlib displays charts. The scikit-learn Random Forest model is included to demonstrate a basic machine-learning workflow.</w:t>
      </w:r>
    </w:p>
    <w:p w14:paraId="6DE7C780" w14:textId="77777777" w:rsidR="00A57F14" w:rsidRDefault="00000000">
      <w:r>
        <w:t>Important note: if the model estimates an average using the same subject marks that were used to calculate that average, it is not truly predicting a future result. A reliable future prediction would require suitable historical data and testing against separate future outcomes.</w:t>
      </w:r>
    </w:p>
    <w:p w14:paraId="18AC8CFF" w14:textId="77777777" w:rsidR="00BB3254" w:rsidRDefault="00BB3254">
      <w:pPr>
        <w:pStyle w:val="Heading1"/>
      </w:pPr>
    </w:p>
    <w:p w14:paraId="45C28E6F" w14:textId="77777777" w:rsidR="00BB3254" w:rsidRDefault="00BB3254">
      <w:pPr>
        <w:pStyle w:val="Heading1"/>
      </w:pPr>
    </w:p>
    <w:p w14:paraId="3174F3A9" w14:textId="77777777" w:rsidR="00BB3254" w:rsidRDefault="00BB3254">
      <w:pPr>
        <w:pStyle w:val="Heading1"/>
      </w:pPr>
    </w:p>
    <w:p w14:paraId="1BC214A3" w14:textId="77777777" w:rsidR="00BB3254" w:rsidRDefault="00BB3254">
      <w:pPr>
        <w:pStyle w:val="Heading1"/>
      </w:pPr>
    </w:p>
    <w:p w14:paraId="235D7EE4" w14:textId="77777777" w:rsidR="00BB3254" w:rsidRDefault="00BB3254">
      <w:pPr>
        <w:pStyle w:val="Heading1"/>
      </w:pPr>
    </w:p>
    <w:p w14:paraId="41F8F707" w14:textId="77777777" w:rsidR="00BB3254" w:rsidRDefault="00BB3254" w:rsidP="00BB3254"/>
    <w:p w14:paraId="6140F3DE" w14:textId="77777777" w:rsidR="00BB3254" w:rsidRPr="00BB3254" w:rsidRDefault="00BB3254" w:rsidP="00BB3254"/>
    <w:p w14:paraId="6FDD7654" w14:textId="64DA3CDB" w:rsidR="00A57F14" w:rsidRDefault="00000000">
      <w:pPr>
        <w:pStyle w:val="Heading1"/>
      </w:pPr>
      <w:r>
        <w:lastRenderedPageBreak/>
        <w:t>11. Testing</w:t>
      </w:r>
    </w:p>
    <w:p w14:paraId="1E116609" w14:textId="77777777" w:rsidR="00A57F14" w:rsidRDefault="00000000">
      <w:r>
        <w:t>The following checks can be performed to confirm that the application works correctly:</w:t>
      </w:r>
    </w:p>
    <w:p w14:paraId="1C8421F1" w14:textId="77777777" w:rsidR="00A57F14" w:rsidRDefault="00000000">
      <w:pPr>
        <w:pStyle w:val="ListNumber"/>
      </w:pPr>
      <w:r>
        <w:t>Open the application and check that the dashboard appears.</w:t>
      </w:r>
    </w:p>
    <w:p w14:paraId="1D9DE818" w14:textId="77777777" w:rsidR="00BB3254" w:rsidRDefault="00BB3254" w:rsidP="00BB3254">
      <w:pPr>
        <w:pStyle w:val="ListNumber"/>
        <w:numPr>
          <w:ilvl w:val="0"/>
          <w:numId w:val="0"/>
        </w:numPr>
        <w:ind w:left="360" w:hanging="360"/>
      </w:pPr>
    </w:p>
    <w:p w14:paraId="4C11AB3A" w14:textId="33C69BBB" w:rsidR="00BB3254" w:rsidRDefault="00BB3254" w:rsidP="00BB3254">
      <w:pPr>
        <w:pStyle w:val="ListNumber"/>
        <w:numPr>
          <w:ilvl w:val="0"/>
          <w:numId w:val="0"/>
        </w:numPr>
        <w:ind w:left="360" w:hanging="360"/>
      </w:pPr>
      <w:r w:rsidRPr="00BB3254">
        <w:rPr>
          <w:noProof/>
        </w:rPr>
        <w:drawing>
          <wp:inline distT="0" distB="0" distL="0" distR="0" wp14:anchorId="65511BAA" wp14:editId="73494FC7">
            <wp:extent cx="6215380" cy="4419600"/>
            <wp:effectExtent l="0" t="0" r="0" b="0"/>
            <wp:docPr id="48882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2673" name=""/>
                    <pic:cNvPicPr/>
                  </pic:nvPicPr>
                  <pic:blipFill>
                    <a:blip r:embed="rId6"/>
                    <a:stretch>
                      <a:fillRect/>
                    </a:stretch>
                  </pic:blipFill>
                  <pic:spPr>
                    <a:xfrm>
                      <a:off x="0" y="0"/>
                      <a:ext cx="6226594" cy="4427574"/>
                    </a:xfrm>
                    <a:prstGeom prst="rect">
                      <a:avLst/>
                    </a:prstGeom>
                  </pic:spPr>
                </pic:pic>
              </a:graphicData>
            </a:graphic>
          </wp:inline>
        </w:drawing>
      </w:r>
    </w:p>
    <w:p w14:paraId="65BCEFEA" w14:textId="77777777" w:rsidR="00BB3254" w:rsidRDefault="00BB3254" w:rsidP="000E0B3B">
      <w:pPr>
        <w:pStyle w:val="ListNumber"/>
        <w:numPr>
          <w:ilvl w:val="0"/>
          <w:numId w:val="0"/>
        </w:numPr>
      </w:pPr>
    </w:p>
    <w:p w14:paraId="0357FB6C" w14:textId="77777777" w:rsidR="000E0B3B" w:rsidRDefault="000E0B3B" w:rsidP="000E0B3B">
      <w:pPr>
        <w:pStyle w:val="ListNumber"/>
        <w:numPr>
          <w:ilvl w:val="0"/>
          <w:numId w:val="0"/>
        </w:numPr>
      </w:pPr>
    </w:p>
    <w:p w14:paraId="15959BD0" w14:textId="77777777" w:rsidR="000E0B3B" w:rsidRDefault="000E0B3B" w:rsidP="000E0B3B">
      <w:pPr>
        <w:pStyle w:val="ListNumber"/>
        <w:numPr>
          <w:ilvl w:val="0"/>
          <w:numId w:val="0"/>
        </w:numPr>
      </w:pPr>
    </w:p>
    <w:p w14:paraId="089F0011" w14:textId="77777777" w:rsidR="000E0B3B" w:rsidRDefault="000E0B3B" w:rsidP="000E0B3B">
      <w:pPr>
        <w:pStyle w:val="ListNumber"/>
        <w:numPr>
          <w:ilvl w:val="0"/>
          <w:numId w:val="0"/>
        </w:numPr>
      </w:pPr>
    </w:p>
    <w:p w14:paraId="5AB87D26" w14:textId="77777777" w:rsidR="000E0B3B" w:rsidRDefault="000E0B3B" w:rsidP="000E0B3B">
      <w:pPr>
        <w:pStyle w:val="ListNumber"/>
        <w:numPr>
          <w:ilvl w:val="0"/>
          <w:numId w:val="0"/>
        </w:numPr>
      </w:pPr>
    </w:p>
    <w:p w14:paraId="667B8F05" w14:textId="77777777" w:rsidR="000E0B3B" w:rsidRDefault="000E0B3B" w:rsidP="000E0B3B">
      <w:pPr>
        <w:pStyle w:val="ListNumber"/>
        <w:numPr>
          <w:ilvl w:val="0"/>
          <w:numId w:val="0"/>
        </w:numPr>
      </w:pPr>
    </w:p>
    <w:p w14:paraId="59AF9DA9" w14:textId="77777777" w:rsidR="000E0B3B" w:rsidRDefault="000E0B3B" w:rsidP="000E0B3B">
      <w:pPr>
        <w:pStyle w:val="ListNumber"/>
        <w:numPr>
          <w:ilvl w:val="0"/>
          <w:numId w:val="0"/>
        </w:numPr>
      </w:pPr>
    </w:p>
    <w:p w14:paraId="59111A96" w14:textId="77777777" w:rsidR="000E0B3B" w:rsidRDefault="000E0B3B" w:rsidP="000E0B3B">
      <w:pPr>
        <w:pStyle w:val="ListNumber"/>
        <w:numPr>
          <w:ilvl w:val="0"/>
          <w:numId w:val="0"/>
        </w:numPr>
      </w:pPr>
    </w:p>
    <w:p w14:paraId="2BC6E861" w14:textId="77777777" w:rsidR="000E0B3B" w:rsidRDefault="000E0B3B" w:rsidP="000E0B3B">
      <w:pPr>
        <w:pStyle w:val="ListNumber"/>
        <w:numPr>
          <w:ilvl w:val="0"/>
          <w:numId w:val="0"/>
        </w:numPr>
      </w:pPr>
    </w:p>
    <w:p w14:paraId="50BC7147" w14:textId="77777777" w:rsidR="000E0B3B" w:rsidRDefault="000E0B3B" w:rsidP="000E0B3B">
      <w:pPr>
        <w:pStyle w:val="ListNumber"/>
        <w:numPr>
          <w:ilvl w:val="0"/>
          <w:numId w:val="0"/>
        </w:numPr>
      </w:pPr>
    </w:p>
    <w:p w14:paraId="42B12E1C" w14:textId="77777777" w:rsidR="000E0B3B" w:rsidRDefault="000E0B3B" w:rsidP="000E0B3B">
      <w:pPr>
        <w:pStyle w:val="ListNumber"/>
        <w:numPr>
          <w:ilvl w:val="0"/>
          <w:numId w:val="0"/>
        </w:numPr>
      </w:pPr>
    </w:p>
    <w:p w14:paraId="743C943A" w14:textId="77777777" w:rsidR="000E0B3B" w:rsidRDefault="000E0B3B" w:rsidP="000E0B3B">
      <w:pPr>
        <w:pStyle w:val="ListNumber"/>
        <w:numPr>
          <w:ilvl w:val="0"/>
          <w:numId w:val="0"/>
        </w:numPr>
      </w:pPr>
    </w:p>
    <w:p w14:paraId="120A5C14" w14:textId="77777777" w:rsidR="000E0B3B" w:rsidRDefault="000E0B3B" w:rsidP="000E0B3B">
      <w:pPr>
        <w:pStyle w:val="ListNumber"/>
        <w:numPr>
          <w:ilvl w:val="0"/>
          <w:numId w:val="0"/>
        </w:numPr>
      </w:pPr>
    </w:p>
    <w:p w14:paraId="38A4CD34" w14:textId="77777777" w:rsidR="000E0B3B" w:rsidRDefault="000E0B3B" w:rsidP="000E0B3B">
      <w:pPr>
        <w:pStyle w:val="ListNumber"/>
        <w:numPr>
          <w:ilvl w:val="0"/>
          <w:numId w:val="0"/>
        </w:numPr>
      </w:pPr>
    </w:p>
    <w:p w14:paraId="1A3FBACA" w14:textId="77777777" w:rsidR="000E0B3B" w:rsidRDefault="000E0B3B" w:rsidP="000E0B3B">
      <w:pPr>
        <w:pStyle w:val="ListNumber"/>
        <w:numPr>
          <w:ilvl w:val="0"/>
          <w:numId w:val="0"/>
        </w:numPr>
      </w:pPr>
    </w:p>
    <w:p w14:paraId="49D80160" w14:textId="77777777" w:rsidR="000E0B3B" w:rsidRDefault="000E0B3B" w:rsidP="000E0B3B">
      <w:pPr>
        <w:pStyle w:val="ListNumber"/>
        <w:numPr>
          <w:ilvl w:val="0"/>
          <w:numId w:val="0"/>
        </w:numPr>
      </w:pPr>
    </w:p>
    <w:p w14:paraId="342D91EB" w14:textId="77777777" w:rsidR="000E0B3B" w:rsidRDefault="000E0B3B" w:rsidP="000E0B3B">
      <w:pPr>
        <w:pStyle w:val="ListNumber"/>
        <w:numPr>
          <w:ilvl w:val="0"/>
          <w:numId w:val="0"/>
        </w:numPr>
      </w:pPr>
    </w:p>
    <w:p w14:paraId="65589827" w14:textId="77777777" w:rsidR="000E0B3B" w:rsidRDefault="000E0B3B" w:rsidP="000E0B3B">
      <w:pPr>
        <w:pStyle w:val="ListNumber"/>
        <w:numPr>
          <w:ilvl w:val="0"/>
          <w:numId w:val="0"/>
        </w:numPr>
      </w:pPr>
    </w:p>
    <w:p w14:paraId="1F692295" w14:textId="77777777" w:rsidR="000E0B3B" w:rsidRDefault="000E0B3B" w:rsidP="000E0B3B">
      <w:pPr>
        <w:pStyle w:val="ListNumber"/>
        <w:numPr>
          <w:ilvl w:val="0"/>
          <w:numId w:val="0"/>
        </w:numPr>
      </w:pPr>
    </w:p>
    <w:p w14:paraId="533C1E90" w14:textId="77777777" w:rsidR="000E0B3B" w:rsidRDefault="000E0B3B" w:rsidP="000E0B3B">
      <w:pPr>
        <w:pStyle w:val="ListNumber"/>
        <w:numPr>
          <w:ilvl w:val="0"/>
          <w:numId w:val="0"/>
        </w:numPr>
      </w:pPr>
    </w:p>
    <w:p w14:paraId="2FD7FE23" w14:textId="77777777" w:rsidR="000E0B3B" w:rsidRDefault="000E0B3B" w:rsidP="000E0B3B">
      <w:pPr>
        <w:pStyle w:val="ListNumber"/>
        <w:numPr>
          <w:ilvl w:val="0"/>
          <w:numId w:val="0"/>
        </w:numPr>
      </w:pPr>
    </w:p>
    <w:p w14:paraId="778C92E5" w14:textId="77777777" w:rsidR="000E0B3B" w:rsidRDefault="000E0B3B" w:rsidP="000E0B3B">
      <w:pPr>
        <w:pStyle w:val="ListNumber"/>
        <w:numPr>
          <w:ilvl w:val="0"/>
          <w:numId w:val="0"/>
        </w:numPr>
      </w:pPr>
    </w:p>
    <w:p w14:paraId="1416D6A5" w14:textId="77777777" w:rsidR="00A57F14" w:rsidRDefault="00000000">
      <w:pPr>
        <w:pStyle w:val="ListNumber"/>
      </w:pPr>
      <w:r>
        <w:t>Add a valid student record and confirm that it is saved.</w:t>
      </w:r>
    </w:p>
    <w:p w14:paraId="750FA0A6" w14:textId="77777777" w:rsidR="00BB3254" w:rsidRDefault="00BB3254" w:rsidP="00BB3254">
      <w:pPr>
        <w:pStyle w:val="ListNumber"/>
        <w:numPr>
          <w:ilvl w:val="0"/>
          <w:numId w:val="0"/>
        </w:numPr>
        <w:ind w:left="360" w:hanging="360"/>
      </w:pPr>
    </w:p>
    <w:p w14:paraId="388322A7" w14:textId="7C538CD1" w:rsidR="000E0B3B" w:rsidRDefault="000E0B3B" w:rsidP="00BB3254">
      <w:pPr>
        <w:pStyle w:val="ListNumber"/>
        <w:numPr>
          <w:ilvl w:val="0"/>
          <w:numId w:val="0"/>
        </w:numPr>
        <w:ind w:left="360" w:hanging="360"/>
      </w:pPr>
      <w:r w:rsidRPr="000E0B3B">
        <w:rPr>
          <w:noProof/>
        </w:rPr>
        <w:drawing>
          <wp:inline distT="0" distB="0" distL="0" distR="0" wp14:anchorId="2C4E322D" wp14:editId="4333AE13">
            <wp:extent cx="5372100" cy="4840057"/>
            <wp:effectExtent l="0" t="0" r="0" b="0"/>
            <wp:docPr id="91463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0620" name=""/>
                    <pic:cNvPicPr/>
                  </pic:nvPicPr>
                  <pic:blipFill>
                    <a:blip r:embed="rId7"/>
                    <a:stretch>
                      <a:fillRect/>
                    </a:stretch>
                  </pic:blipFill>
                  <pic:spPr>
                    <a:xfrm>
                      <a:off x="0" y="0"/>
                      <a:ext cx="5394070" cy="4859851"/>
                    </a:xfrm>
                    <a:prstGeom prst="rect">
                      <a:avLst/>
                    </a:prstGeom>
                  </pic:spPr>
                </pic:pic>
              </a:graphicData>
            </a:graphic>
          </wp:inline>
        </w:drawing>
      </w:r>
    </w:p>
    <w:p w14:paraId="4EE43E56" w14:textId="5E867D67" w:rsidR="00BB3254" w:rsidRDefault="00BB3254" w:rsidP="00BB3254">
      <w:pPr>
        <w:pStyle w:val="ListNumber"/>
        <w:numPr>
          <w:ilvl w:val="0"/>
          <w:numId w:val="0"/>
        </w:numPr>
        <w:ind w:left="360" w:hanging="360"/>
      </w:pPr>
      <w:r>
        <w:t xml:space="preserve">   </w:t>
      </w:r>
    </w:p>
    <w:p w14:paraId="6D115444" w14:textId="77777777" w:rsidR="000E0B3B" w:rsidRDefault="000E0B3B" w:rsidP="00BB3254">
      <w:pPr>
        <w:pStyle w:val="ListNumber"/>
        <w:numPr>
          <w:ilvl w:val="0"/>
          <w:numId w:val="0"/>
        </w:numPr>
        <w:ind w:left="360" w:hanging="360"/>
      </w:pPr>
    </w:p>
    <w:p w14:paraId="743698E4" w14:textId="77777777" w:rsidR="000E0B3B" w:rsidRDefault="000E0B3B" w:rsidP="00BB3254">
      <w:pPr>
        <w:pStyle w:val="ListNumber"/>
        <w:numPr>
          <w:ilvl w:val="0"/>
          <w:numId w:val="0"/>
        </w:numPr>
        <w:ind w:left="360" w:hanging="360"/>
      </w:pPr>
    </w:p>
    <w:p w14:paraId="6E4F36C1" w14:textId="77777777" w:rsidR="000E0B3B" w:rsidRDefault="000E0B3B" w:rsidP="00BB3254">
      <w:pPr>
        <w:pStyle w:val="ListNumber"/>
        <w:numPr>
          <w:ilvl w:val="0"/>
          <w:numId w:val="0"/>
        </w:numPr>
        <w:ind w:left="360" w:hanging="360"/>
      </w:pPr>
    </w:p>
    <w:p w14:paraId="124BA41C" w14:textId="77777777" w:rsidR="000E0B3B" w:rsidRDefault="000E0B3B" w:rsidP="00BB3254">
      <w:pPr>
        <w:pStyle w:val="ListNumber"/>
        <w:numPr>
          <w:ilvl w:val="0"/>
          <w:numId w:val="0"/>
        </w:numPr>
        <w:ind w:left="360" w:hanging="360"/>
      </w:pPr>
    </w:p>
    <w:p w14:paraId="03402CAC" w14:textId="77777777" w:rsidR="000E0B3B" w:rsidRDefault="000E0B3B" w:rsidP="00BB3254">
      <w:pPr>
        <w:pStyle w:val="ListNumber"/>
        <w:numPr>
          <w:ilvl w:val="0"/>
          <w:numId w:val="0"/>
        </w:numPr>
        <w:ind w:left="360" w:hanging="360"/>
      </w:pPr>
    </w:p>
    <w:p w14:paraId="6E6242A9" w14:textId="77777777" w:rsidR="000E0B3B" w:rsidRDefault="000E0B3B" w:rsidP="00BB3254">
      <w:pPr>
        <w:pStyle w:val="ListNumber"/>
        <w:numPr>
          <w:ilvl w:val="0"/>
          <w:numId w:val="0"/>
        </w:numPr>
        <w:ind w:left="360" w:hanging="360"/>
      </w:pPr>
    </w:p>
    <w:p w14:paraId="1C951482" w14:textId="77777777" w:rsidR="000E0B3B" w:rsidRDefault="000E0B3B" w:rsidP="00BB3254">
      <w:pPr>
        <w:pStyle w:val="ListNumber"/>
        <w:numPr>
          <w:ilvl w:val="0"/>
          <w:numId w:val="0"/>
        </w:numPr>
        <w:ind w:left="360" w:hanging="360"/>
      </w:pPr>
    </w:p>
    <w:p w14:paraId="28C25D78" w14:textId="77777777" w:rsidR="000E0B3B" w:rsidRDefault="000E0B3B" w:rsidP="00BB3254">
      <w:pPr>
        <w:pStyle w:val="ListNumber"/>
        <w:numPr>
          <w:ilvl w:val="0"/>
          <w:numId w:val="0"/>
        </w:numPr>
        <w:ind w:left="360" w:hanging="360"/>
      </w:pPr>
    </w:p>
    <w:p w14:paraId="34F0BA29" w14:textId="77777777" w:rsidR="00BB3254" w:rsidRDefault="00BB3254" w:rsidP="00BB3254">
      <w:pPr>
        <w:pStyle w:val="ListNumber"/>
        <w:numPr>
          <w:ilvl w:val="0"/>
          <w:numId w:val="0"/>
        </w:numPr>
        <w:ind w:left="360" w:hanging="360"/>
      </w:pPr>
    </w:p>
    <w:p w14:paraId="4B354558" w14:textId="77777777" w:rsidR="00A57F14" w:rsidRDefault="00000000">
      <w:pPr>
        <w:pStyle w:val="ListNumber"/>
      </w:pPr>
      <w:r>
        <w:lastRenderedPageBreak/>
        <w:t>Search for a student using their ID.</w:t>
      </w:r>
    </w:p>
    <w:p w14:paraId="42D5F01A" w14:textId="77777777" w:rsidR="00BB3254" w:rsidRDefault="00BB3254" w:rsidP="00BB3254">
      <w:pPr>
        <w:pStyle w:val="ListNumber"/>
        <w:numPr>
          <w:ilvl w:val="0"/>
          <w:numId w:val="0"/>
        </w:numPr>
        <w:ind w:left="360" w:hanging="360"/>
      </w:pPr>
    </w:p>
    <w:p w14:paraId="692C2FA1" w14:textId="0B6A9E58" w:rsidR="00BB3254" w:rsidRDefault="00BB3254" w:rsidP="00BB3254">
      <w:pPr>
        <w:pStyle w:val="ListNumber"/>
        <w:numPr>
          <w:ilvl w:val="0"/>
          <w:numId w:val="0"/>
        </w:numPr>
        <w:ind w:left="360" w:hanging="360"/>
      </w:pPr>
      <w:r w:rsidRPr="00BB3254">
        <w:rPr>
          <w:noProof/>
        </w:rPr>
        <w:drawing>
          <wp:inline distT="0" distB="0" distL="0" distR="0" wp14:anchorId="144955A9" wp14:editId="6DBD4571">
            <wp:extent cx="5943600" cy="2070735"/>
            <wp:effectExtent l="0" t="0" r="0" b="5715"/>
            <wp:docPr id="18153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5736" name=""/>
                    <pic:cNvPicPr/>
                  </pic:nvPicPr>
                  <pic:blipFill>
                    <a:blip r:embed="rId8"/>
                    <a:stretch>
                      <a:fillRect/>
                    </a:stretch>
                  </pic:blipFill>
                  <pic:spPr>
                    <a:xfrm>
                      <a:off x="0" y="0"/>
                      <a:ext cx="5943600" cy="2070735"/>
                    </a:xfrm>
                    <a:prstGeom prst="rect">
                      <a:avLst/>
                    </a:prstGeom>
                  </pic:spPr>
                </pic:pic>
              </a:graphicData>
            </a:graphic>
          </wp:inline>
        </w:drawing>
      </w:r>
    </w:p>
    <w:p w14:paraId="2D76E821" w14:textId="77777777" w:rsidR="00BB3254" w:rsidRDefault="00BB3254" w:rsidP="00BB3254">
      <w:pPr>
        <w:pStyle w:val="ListNumber"/>
        <w:numPr>
          <w:ilvl w:val="0"/>
          <w:numId w:val="0"/>
        </w:numPr>
      </w:pPr>
    </w:p>
    <w:p w14:paraId="3A2768BF" w14:textId="77777777" w:rsidR="00BB3254" w:rsidRDefault="00BB3254" w:rsidP="00BB3254">
      <w:pPr>
        <w:pStyle w:val="ListNumber"/>
        <w:numPr>
          <w:ilvl w:val="0"/>
          <w:numId w:val="0"/>
        </w:numPr>
        <w:ind w:left="360" w:hanging="360"/>
      </w:pPr>
    </w:p>
    <w:p w14:paraId="55B20CCC" w14:textId="77777777" w:rsidR="00A57F14" w:rsidRDefault="00000000">
      <w:pPr>
        <w:pStyle w:val="ListNumber"/>
      </w:pPr>
      <w:r>
        <w:t>Edit a record and verify that the changes are saved.</w:t>
      </w:r>
    </w:p>
    <w:p w14:paraId="24A0C946" w14:textId="77777777" w:rsidR="00BB3254" w:rsidRDefault="00BB3254" w:rsidP="00BB3254">
      <w:pPr>
        <w:pStyle w:val="ListNumber"/>
        <w:numPr>
          <w:ilvl w:val="0"/>
          <w:numId w:val="0"/>
        </w:numPr>
        <w:ind w:left="360" w:hanging="360"/>
      </w:pPr>
    </w:p>
    <w:p w14:paraId="03F7D3E9" w14:textId="159B8983" w:rsidR="000E0B3B" w:rsidRDefault="000E0B3B" w:rsidP="00BB3254">
      <w:pPr>
        <w:pStyle w:val="ListNumber"/>
        <w:numPr>
          <w:ilvl w:val="0"/>
          <w:numId w:val="0"/>
        </w:numPr>
        <w:ind w:left="360" w:hanging="360"/>
      </w:pPr>
      <w:r>
        <w:t>BEFORE: -</w:t>
      </w:r>
    </w:p>
    <w:p w14:paraId="5275AA68" w14:textId="09AA7502" w:rsidR="00BB3254" w:rsidRDefault="000E0B3B" w:rsidP="00BB3254">
      <w:pPr>
        <w:pStyle w:val="ListNumber"/>
        <w:numPr>
          <w:ilvl w:val="0"/>
          <w:numId w:val="0"/>
        </w:numPr>
        <w:ind w:left="360" w:hanging="360"/>
      </w:pPr>
      <w:r w:rsidRPr="000E0B3B">
        <w:rPr>
          <w:noProof/>
        </w:rPr>
        <w:drawing>
          <wp:inline distT="0" distB="0" distL="0" distR="0" wp14:anchorId="6B5789BE" wp14:editId="43228D7B">
            <wp:extent cx="5943600" cy="4909820"/>
            <wp:effectExtent l="0" t="0" r="0" b="5080"/>
            <wp:docPr id="571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154" name=""/>
                    <pic:cNvPicPr/>
                  </pic:nvPicPr>
                  <pic:blipFill>
                    <a:blip r:embed="rId9"/>
                    <a:stretch>
                      <a:fillRect/>
                    </a:stretch>
                  </pic:blipFill>
                  <pic:spPr>
                    <a:xfrm>
                      <a:off x="0" y="0"/>
                      <a:ext cx="5943600" cy="4909820"/>
                    </a:xfrm>
                    <a:prstGeom prst="rect">
                      <a:avLst/>
                    </a:prstGeom>
                  </pic:spPr>
                </pic:pic>
              </a:graphicData>
            </a:graphic>
          </wp:inline>
        </w:drawing>
      </w:r>
    </w:p>
    <w:p w14:paraId="231BECCD" w14:textId="77777777" w:rsidR="00BB3254" w:rsidRDefault="00BB3254" w:rsidP="00BB3254">
      <w:pPr>
        <w:pStyle w:val="ListNumber"/>
        <w:numPr>
          <w:ilvl w:val="0"/>
          <w:numId w:val="0"/>
        </w:numPr>
        <w:ind w:left="360" w:hanging="360"/>
      </w:pPr>
    </w:p>
    <w:p w14:paraId="6B584C79" w14:textId="4191E8C4" w:rsidR="000E0B3B" w:rsidRDefault="000E0B3B" w:rsidP="00BB3254">
      <w:pPr>
        <w:pStyle w:val="ListNumber"/>
        <w:numPr>
          <w:ilvl w:val="0"/>
          <w:numId w:val="0"/>
        </w:numPr>
        <w:ind w:left="360" w:hanging="360"/>
      </w:pPr>
      <w:r>
        <w:t xml:space="preserve"> AFTER: -</w:t>
      </w:r>
    </w:p>
    <w:p w14:paraId="0965ABA1" w14:textId="77777777" w:rsidR="000E0B3B" w:rsidRDefault="000E0B3B" w:rsidP="00BB3254">
      <w:pPr>
        <w:pStyle w:val="ListNumber"/>
        <w:numPr>
          <w:ilvl w:val="0"/>
          <w:numId w:val="0"/>
        </w:numPr>
        <w:ind w:left="360" w:hanging="360"/>
      </w:pPr>
    </w:p>
    <w:p w14:paraId="467BBB28" w14:textId="535102B3" w:rsidR="000E0B3B" w:rsidRDefault="000E0B3B" w:rsidP="00BB3254">
      <w:pPr>
        <w:pStyle w:val="ListNumber"/>
        <w:numPr>
          <w:ilvl w:val="0"/>
          <w:numId w:val="0"/>
        </w:numPr>
        <w:ind w:left="360" w:hanging="360"/>
      </w:pPr>
      <w:r w:rsidRPr="000E0B3B">
        <w:rPr>
          <w:noProof/>
        </w:rPr>
        <w:drawing>
          <wp:inline distT="0" distB="0" distL="0" distR="0" wp14:anchorId="65E15DB9" wp14:editId="7EBB55F0">
            <wp:extent cx="5943600" cy="5421630"/>
            <wp:effectExtent l="0" t="0" r="0" b="7620"/>
            <wp:docPr id="93822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4402" name=""/>
                    <pic:cNvPicPr/>
                  </pic:nvPicPr>
                  <pic:blipFill>
                    <a:blip r:embed="rId10"/>
                    <a:stretch>
                      <a:fillRect/>
                    </a:stretch>
                  </pic:blipFill>
                  <pic:spPr>
                    <a:xfrm>
                      <a:off x="0" y="0"/>
                      <a:ext cx="5943600" cy="5421630"/>
                    </a:xfrm>
                    <a:prstGeom prst="rect">
                      <a:avLst/>
                    </a:prstGeom>
                  </pic:spPr>
                </pic:pic>
              </a:graphicData>
            </a:graphic>
          </wp:inline>
        </w:drawing>
      </w:r>
    </w:p>
    <w:p w14:paraId="323196B6" w14:textId="77777777" w:rsidR="00BB3254" w:rsidRDefault="00BB3254" w:rsidP="00BB3254">
      <w:pPr>
        <w:pStyle w:val="ListNumber"/>
        <w:numPr>
          <w:ilvl w:val="0"/>
          <w:numId w:val="0"/>
        </w:numPr>
        <w:ind w:left="360" w:hanging="360"/>
      </w:pPr>
    </w:p>
    <w:p w14:paraId="630508F4" w14:textId="77777777" w:rsidR="000E0B3B" w:rsidRDefault="000E0B3B" w:rsidP="00BB3254">
      <w:pPr>
        <w:pStyle w:val="ListNumber"/>
        <w:numPr>
          <w:ilvl w:val="0"/>
          <w:numId w:val="0"/>
        </w:numPr>
        <w:ind w:left="360" w:hanging="360"/>
      </w:pPr>
    </w:p>
    <w:p w14:paraId="4022C4ED" w14:textId="77777777" w:rsidR="000E0B3B" w:rsidRDefault="000E0B3B" w:rsidP="00BB3254">
      <w:pPr>
        <w:pStyle w:val="ListNumber"/>
        <w:numPr>
          <w:ilvl w:val="0"/>
          <w:numId w:val="0"/>
        </w:numPr>
        <w:ind w:left="360" w:hanging="360"/>
      </w:pPr>
    </w:p>
    <w:p w14:paraId="688E1884" w14:textId="77777777" w:rsidR="000E0B3B" w:rsidRDefault="000E0B3B" w:rsidP="00BB3254">
      <w:pPr>
        <w:pStyle w:val="ListNumber"/>
        <w:numPr>
          <w:ilvl w:val="0"/>
          <w:numId w:val="0"/>
        </w:numPr>
        <w:ind w:left="360" w:hanging="360"/>
      </w:pPr>
    </w:p>
    <w:p w14:paraId="39AC9EF2" w14:textId="77777777" w:rsidR="000E0B3B" w:rsidRDefault="000E0B3B" w:rsidP="00BB3254">
      <w:pPr>
        <w:pStyle w:val="ListNumber"/>
        <w:numPr>
          <w:ilvl w:val="0"/>
          <w:numId w:val="0"/>
        </w:numPr>
        <w:ind w:left="360" w:hanging="360"/>
      </w:pPr>
    </w:p>
    <w:p w14:paraId="62D64544" w14:textId="77777777" w:rsidR="000E0B3B" w:rsidRDefault="000E0B3B" w:rsidP="00BB3254">
      <w:pPr>
        <w:pStyle w:val="ListNumber"/>
        <w:numPr>
          <w:ilvl w:val="0"/>
          <w:numId w:val="0"/>
        </w:numPr>
        <w:ind w:left="360" w:hanging="360"/>
      </w:pPr>
    </w:p>
    <w:p w14:paraId="24B92EB4" w14:textId="77777777" w:rsidR="000E0B3B" w:rsidRDefault="000E0B3B" w:rsidP="00BB3254">
      <w:pPr>
        <w:pStyle w:val="ListNumber"/>
        <w:numPr>
          <w:ilvl w:val="0"/>
          <w:numId w:val="0"/>
        </w:numPr>
        <w:ind w:left="360" w:hanging="360"/>
      </w:pPr>
    </w:p>
    <w:p w14:paraId="3E070774" w14:textId="77777777" w:rsidR="000E0B3B" w:rsidRDefault="000E0B3B" w:rsidP="00BB3254">
      <w:pPr>
        <w:pStyle w:val="ListNumber"/>
        <w:numPr>
          <w:ilvl w:val="0"/>
          <w:numId w:val="0"/>
        </w:numPr>
        <w:ind w:left="360" w:hanging="360"/>
      </w:pPr>
    </w:p>
    <w:p w14:paraId="0EE459C1" w14:textId="77777777" w:rsidR="000E0B3B" w:rsidRDefault="000E0B3B" w:rsidP="00BB3254">
      <w:pPr>
        <w:pStyle w:val="ListNumber"/>
        <w:numPr>
          <w:ilvl w:val="0"/>
          <w:numId w:val="0"/>
        </w:numPr>
        <w:ind w:left="360" w:hanging="360"/>
      </w:pPr>
    </w:p>
    <w:p w14:paraId="5736BB5E" w14:textId="77777777" w:rsidR="000E0B3B" w:rsidRDefault="000E0B3B" w:rsidP="00BB3254">
      <w:pPr>
        <w:pStyle w:val="ListNumber"/>
        <w:numPr>
          <w:ilvl w:val="0"/>
          <w:numId w:val="0"/>
        </w:numPr>
        <w:ind w:left="360" w:hanging="360"/>
      </w:pPr>
    </w:p>
    <w:p w14:paraId="5CF5C521" w14:textId="77777777" w:rsidR="000E0B3B" w:rsidRDefault="000E0B3B" w:rsidP="00BB3254">
      <w:pPr>
        <w:pStyle w:val="ListNumber"/>
        <w:numPr>
          <w:ilvl w:val="0"/>
          <w:numId w:val="0"/>
        </w:numPr>
        <w:ind w:left="360" w:hanging="360"/>
      </w:pPr>
    </w:p>
    <w:p w14:paraId="73A9B0A5" w14:textId="77777777" w:rsidR="000E0B3B" w:rsidRDefault="000E0B3B" w:rsidP="00BB3254">
      <w:pPr>
        <w:pStyle w:val="ListNumber"/>
        <w:numPr>
          <w:ilvl w:val="0"/>
          <w:numId w:val="0"/>
        </w:numPr>
        <w:ind w:left="360" w:hanging="360"/>
      </w:pPr>
    </w:p>
    <w:p w14:paraId="2AA1C10E" w14:textId="77777777" w:rsidR="00A57F14" w:rsidRDefault="00000000">
      <w:pPr>
        <w:pStyle w:val="ListNumber"/>
      </w:pPr>
      <w:r>
        <w:lastRenderedPageBreak/>
        <w:t>Delete a record and confirm that it is removed.</w:t>
      </w:r>
    </w:p>
    <w:p w14:paraId="58F0F170" w14:textId="77777777" w:rsidR="000E0B3B" w:rsidRDefault="000E0B3B" w:rsidP="000E0B3B">
      <w:pPr>
        <w:pStyle w:val="ListNumber"/>
        <w:numPr>
          <w:ilvl w:val="0"/>
          <w:numId w:val="0"/>
        </w:numPr>
        <w:ind w:left="360"/>
      </w:pPr>
    </w:p>
    <w:p w14:paraId="6B07BBEF" w14:textId="77777777" w:rsidR="000E0B3B" w:rsidRDefault="000E0B3B" w:rsidP="000E0B3B">
      <w:pPr>
        <w:pStyle w:val="ListNumber"/>
        <w:numPr>
          <w:ilvl w:val="0"/>
          <w:numId w:val="0"/>
        </w:numPr>
        <w:ind w:left="360" w:hanging="360"/>
      </w:pPr>
    </w:p>
    <w:p w14:paraId="34310E1A" w14:textId="0BC53286" w:rsidR="000E0B3B" w:rsidRDefault="000E0B3B" w:rsidP="000E0B3B">
      <w:pPr>
        <w:pStyle w:val="ListNumber"/>
        <w:numPr>
          <w:ilvl w:val="0"/>
          <w:numId w:val="0"/>
        </w:numPr>
        <w:ind w:left="360" w:hanging="360"/>
      </w:pPr>
      <w:r w:rsidRPr="000E0B3B">
        <w:rPr>
          <w:noProof/>
        </w:rPr>
        <w:drawing>
          <wp:inline distT="0" distB="0" distL="0" distR="0" wp14:anchorId="272FECEA" wp14:editId="3C14A27A">
            <wp:extent cx="5943600" cy="5081905"/>
            <wp:effectExtent l="0" t="0" r="0" b="4445"/>
            <wp:docPr id="20582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54152" name=""/>
                    <pic:cNvPicPr/>
                  </pic:nvPicPr>
                  <pic:blipFill>
                    <a:blip r:embed="rId11"/>
                    <a:stretch>
                      <a:fillRect/>
                    </a:stretch>
                  </pic:blipFill>
                  <pic:spPr>
                    <a:xfrm>
                      <a:off x="0" y="0"/>
                      <a:ext cx="5943600" cy="5081905"/>
                    </a:xfrm>
                    <a:prstGeom prst="rect">
                      <a:avLst/>
                    </a:prstGeom>
                  </pic:spPr>
                </pic:pic>
              </a:graphicData>
            </a:graphic>
          </wp:inline>
        </w:drawing>
      </w:r>
    </w:p>
    <w:p w14:paraId="741A6280" w14:textId="77777777" w:rsidR="000E0B3B" w:rsidRDefault="000E0B3B" w:rsidP="000E0B3B">
      <w:pPr>
        <w:pStyle w:val="ListNumber"/>
        <w:numPr>
          <w:ilvl w:val="0"/>
          <w:numId w:val="0"/>
        </w:numPr>
        <w:ind w:left="360" w:hanging="360"/>
      </w:pPr>
    </w:p>
    <w:p w14:paraId="7CE5DCC2" w14:textId="77777777" w:rsidR="000E0B3B" w:rsidRDefault="000E0B3B" w:rsidP="000E0B3B">
      <w:pPr>
        <w:pStyle w:val="ListNumber"/>
        <w:numPr>
          <w:ilvl w:val="0"/>
          <w:numId w:val="0"/>
        </w:numPr>
        <w:ind w:left="360" w:hanging="360"/>
      </w:pPr>
    </w:p>
    <w:p w14:paraId="2043480F" w14:textId="77777777" w:rsidR="000E0B3B" w:rsidRDefault="000E0B3B" w:rsidP="000E0B3B">
      <w:pPr>
        <w:pStyle w:val="ListNumber"/>
        <w:numPr>
          <w:ilvl w:val="0"/>
          <w:numId w:val="0"/>
        </w:numPr>
        <w:ind w:left="360" w:hanging="360"/>
      </w:pPr>
    </w:p>
    <w:p w14:paraId="65962D71" w14:textId="6E11824B" w:rsidR="000E0B3B" w:rsidRDefault="000E0B3B" w:rsidP="000E0B3B">
      <w:pPr>
        <w:pStyle w:val="ListNumber"/>
        <w:numPr>
          <w:ilvl w:val="0"/>
          <w:numId w:val="0"/>
        </w:numPr>
        <w:ind w:left="360" w:hanging="360"/>
      </w:pPr>
      <w:r w:rsidRPr="000E0B3B">
        <w:rPr>
          <w:noProof/>
        </w:rPr>
        <w:drawing>
          <wp:inline distT="0" distB="0" distL="0" distR="0" wp14:anchorId="30C06CF6" wp14:editId="3BBCDD0B">
            <wp:extent cx="3590925" cy="1924050"/>
            <wp:effectExtent l="0" t="0" r="9525" b="0"/>
            <wp:docPr id="89621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9314" name=""/>
                    <pic:cNvPicPr/>
                  </pic:nvPicPr>
                  <pic:blipFill>
                    <a:blip r:embed="rId12"/>
                    <a:stretch>
                      <a:fillRect/>
                    </a:stretch>
                  </pic:blipFill>
                  <pic:spPr>
                    <a:xfrm>
                      <a:off x="0" y="0"/>
                      <a:ext cx="3591431" cy="1924321"/>
                    </a:xfrm>
                    <a:prstGeom prst="rect">
                      <a:avLst/>
                    </a:prstGeom>
                  </pic:spPr>
                </pic:pic>
              </a:graphicData>
            </a:graphic>
          </wp:inline>
        </w:drawing>
      </w:r>
    </w:p>
    <w:p w14:paraId="7BA358E0" w14:textId="77777777" w:rsidR="000E0B3B" w:rsidRDefault="000E0B3B" w:rsidP="000E0B3B">
      <w:pPr>
        <w:pStyle w:val="ListNumber"/>
        <w:numPr>
          <w:ilvl w:val="0"/>
          <w:numId w:val="0"/>
        </w:numPr>
        <w:ind w:left="360" w:hanging="360"/>
      </w:pPr>
    </w:p>
    <w:p w14:paraId="1A7812DA" w14:textId="77777777" w:rsidR="00A57F14" w:rsidRDefault="00000000">
      <w:pPr>
        <w:pStyle w:val="ListNumber"/>
      </w:pPr>
      <w:r>
        <w:lastRenderedPageBreak/>
        <w:t>Enter invalid marks and check that the application rejects them.</w:t>
      </w:r>
    </w:p>
    <w:p w14:paraId="2BDEB536" w14:textId="77777777" w:rsidR="000E0B3B" w:rsidRDefault="000E0B3B" w:rsidP="000E0B3B">
      <w:pPr>
        <w:pStyle w:val="ListNumber"/>
        <w:numPr>
          <w:ilvl w:val="0"/>
          <w:numId w:val="0"/>
        </w:numPr>
        <w:ind w:left="360" w:hanging="360"/>
      </w:pPr>
    </w:p>
    <w:p w14:paraId="75508BEF" w14:textId="4D91D706" w:rsidR="000E0B3B" w:rsidRDefault="008F1FD0" w:rsidP="000E0B3B">
      <w:pPr>
        <w:pStyle w:val="ListNumber"/>
        <w:numPr>
          <w:ilvl w:val="0"/>
          <w:numId w:val="0"/>
        </w:numPr>
        <w:ind w:left="360" w:hanging="360"/>
      </w:pPr>
      <w:r w:rsidRPr="008F1FD0">
        <w:rPr>
          <w:noProof/>
        </w:rPr>
        <w:drawing>
          <wp:inline distT="0" distB="0" distL="0" distR="0" wp14:anchorId="6EF2DB3E" wp14:editId="5A33E772">
            <wp:extent cx="5943600" cy="5418455"/>
            <wp:effectExtent l="0" t="0" r="0" b="0"/>
            <wp:docPr id="13412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8862" name=""/>
                    <pic:cNvPicPr/>
                  </pic:nvPicPr>
                  <pic:blipFill>
                    <a:blip r:embed="rId13"/>
                    <a:stretch>
                      <a:fillRect/>
                    </a:stretch>
                  </pic:blipFill>
                  <pic:spPr>
                    <a:xfrm>
                      <a:off x="0" y="0"/>
                      <a:ext cx="5943600" cy="5418455"/>
                    </a:xfrm>
                    <a:prstGeom prst="rect">
                      <a:avLst/>
                    </a:prstGeom>
                  </pic:spPr>
                </pic:pic>
              </a:graphicData>
            </a:graphic>
          </wp:inline>
        </w:drawing>
      </w:r>
    </w:p>
    <w:p w14:paraId="08CD7228" w14:textId="77777777" w:rsidR="008F1FD0" w:rsidRDefault="008F1FD0" w:rsidP="000E0B3B">
      <w:pPr>
        <w:pStyle w:val="ListNumber"/>
        <w:numPr>
          <w:ilvl w:val="0"/>
          <w:numId w:val="0"/>
        </w:numPr>
        <w:ind w:left="360" w:hanging="360"/>
      </w:pPr>
    </w:p>
    <w:p w14:paraId="35E21C6E" w14:textId="77777777" w:rsidR="008F1FD0" w:rsidRDefault="008F1FD0" w:rsidP="000E0B3B">
      <w:pPr>
        <w:pStyle w:val="ListNumber"/>
        <w:numPr>
          <w:ilvl w:val="0"/>
          <w:numId w:val="0"/>
        </w:numPr>
        <w:ind w:left="360" w:hanging="360"/>
      </w:pPr>
    </w:p>
    <w:p w14:paraId="6CE55256" w14:textId="77777777" w:rsidR="008F1FD0" w:rsidRDefault="008F1FD0" w:rsidP="000E0B3B">
      <w:pPr>
        <w:pStyle w:val="ListNumber"/>
        <w:numPr>
          <w:ilvl w:val="0"/>
          <w:numId w:val="0"/>
        </w:numPr>
        <w:ind w:left="360" w:hanging="360"/>
      </w:pPr>
    </w:p>
    <w:p w14:paraId="460B48F4" w14:textId="77777777" w:rsidR="008F1FD0" w:rsidRDefault="008F1FD0" w:rsidP="000E0B3B">
      <w:pPr>
        <w:pStyle w:val="ListNumber"/>
        <w:numPr>
          <w:ilvl w:val="0"/>
          <w:numId w:val="0"/>
        </w:numPr>
        <w:ind w:left="360" w:hanging="360"/>
      </w:pPr>
    </w:p>
    <w:p w14:paraId="5F8CCAED" w14:textId="77777777" w:rsidR="008F1FD0" w:rsidRDefault="008F1FD0" w:rsidP="000E0B3B">
      <w:pPr>
        <w:pStyle w:val="ListNumber"/>
        <w:numPr>
          <w:ilvl w:val="0"/>
          <w:numId w:val="0"/>
        </w:numPr>
        <w:ind w:left="360" w:hanging="360"/>
      </w:pPr>
    </w:p>
    <w:p w14:paraId="5B535146" w14:textId="77777777" w:rsidR="008F1FD0" w:rsidRDefault="008F1FD0" w:rsidP="000E0B3B">
      <w:pPr>
        <w:pStyle w:val="ListNumber"/>
        <w:numPr>
          <w:ilvl w:val="0"/>
          <w:numId w:val="0"/>
        </w:numPr>
        <w:ind w:left="360" w:hanging="360"/>
      </w:pPr>
    </w:p>
    <w:p w14:paraId="11936725" w14:textId="77777777" w:rsidR="008F1FD0" w:rsidRDefault="008F1FD0" w:rsidP="000E0B3B">
      <w:pPr>
        <w:pStyle w:val="ListNumber"/>
        <w:numPr>
          <w:ilvl w:val="0"/>
          <w:numId w:val="0"/>
        </w:numPr>
        <w:ind w:left="360" w:hanging="360"/>
      </w:pPr>
    </w:p>
    <w:p w14:paraId="1F134AD0" w14:textId="77777777" w:rsidR="008F1FD0" w:rsidRDefault="008F1FD0" w:rsidP="000E0B3B">
      <w:pPr>
        <w:pStyle w:val="ListNumber"/>
        <w:numPr>
          <w:ilvl w:val="0"/>
          <w:numId w:val="0"/>
        </w:numPr>
        <w:ind w:left="360" w:hanging="360"/>
      </w:pPr>
    </w:p>
    <w:p w14:paraId="589CFA42" w14:textId="77777777" w:rsidR="008F1FD0" w:rsidRDefault="008F1FD0" w:rsidP="000E0B3B">
      <w:pPr>
        <w:pStyle w:val="ListNumber"/>
        <w:numPr>
          <w:ilvl w:val="0"/>
          <w:numId w:val="0"/>
        </w:numPr>
        <w:ind w:left="360" w:hanging="360"/>
      </w:pPr>
    </w:p>
    <w:p w14:paraId="52406039" w14:textId="77777777" w:rsidR="008F1FD0" w:rsidRDefault="008F1FD0" w:rsidP="000E0B3B">
      <w:pPr>
        <w:pStyle w:val="ListNumber"/>
        <w:numPr>
          <w:ilvl w:val="0"/>
          <w:numId w:val="0"/>
        </w:numPr>
        <w:ind w:left="360" w:hanging="360"/>
      </w:pPr>
    </w:p>
    <w:p w14:paraId="5C7D85C2" w14:textId="77777777" w:rsidR="008F1FD0" w:rsidRDefault="008F1FD0" w:rsidP="000E0B3B">
      <w:pPr>
        <w:pStyle w:val="ListNumber"/>
        <w:numPr>
          <w:ilvl w:val="0"/>
          <w:numId w:val="0"/>
        </w:numPr>
        <w:ind w:left="360" w:hanging="360"/>
      </w:pPr>
    </w:p>
    <w:p w14:paraId="3B6CCC4F" w14:textId="77777777" w:rsidR="008F1FD0" w:rsidRDefault="008F1FD0" w:rsidP="000E0B3B">
      <w:pPr>
        <w:pStyle w:val="ListNumber"/>
        <w:numPr>
          <w:ilvl w:val="0"/>
          <w:numId w:val="0"/>
        </w:numPr>
        <w:ind w:left="360" w:hanging="360"/>
      </w:pPr>
    </w:p>
    <w:p w14:paraId="7BE1D3F8" w14:textId="77777777" w:rsidR="008F1FD0" w:rsidRDefault="008F1FD0" w:rsidP="000E0B3B">
      <w:pPr>
        <w:pStyle w:val="ListNumber"/>
        <w:numPr>
          <w:ilvl w:val="0"/>
          <w:numId w:val="0"/>
        </w:numPr>
        <w:ind w:left="360" w:hanging="360"/>
      </w:pPr>
    </w:p>
    <w:p w14:paraId="0B77E3BB" w14:textId="77777777" w:rsidR="00A57F14" w:rsidRDefault="00000000">
      <w:pPr>
        <w:pStyle w:val="ListNumber"/>
      </w:pPr>
      <w:r>
        <w:lastRenderedPageBreak/>
        <w:t>Open analytics and verify that charts are displayed.</w:t>
      </w:r>
    </w:p>
    <w:p w14:paraId="6528D0DC" w14:textId="77777777" w:rsidR="008F1FD0" w:rsidRDefault="008F1FD0" w:rsidP="008F1FD0">
      <w:pPr>
        <w:pStyle w:val="ListNumber"/>
        <w:numPr>
          <w:ilvl w:val="0"/>
          <w:numId w:val="0"/>
        </w:numPr>
        <w:ind w:left="360" w:hanging="360"/>
      </w:pPr>
    </w:p>
    <w:p w14:paraId="086D10A0" w14:textId="2B0BFDBC" w:rsidR="008F1FD0" w:rsidRDefault="008F1FD0" w:rsidP="008F1FD0">
      <w:pPr>
        <w:pStyle w:val="ListNumber"/>
        <w:numPr>
          <w:ilvl w:val="0"/>
          <w:numId w:val="0"/>
        </w:numPr>
        <w:ind w:left="360" w:hanging="360"/>
      </w:pPr>
      <w:r w:rsidRPr="008F1FD0">
        <w:rPr>
          <w:noProof/>
        </w:rPr>
        <w:drawing>
          <wp:inline distT="0" distB="0" distL="0" distR="0" wp14:anchorId="0611E7CC" wp14:editId="4B7ED99E">
            <wp:extent cx="5943600" cy="3744595"/>
            <wp:effectExtent l="0" t="0" r="0" b="8255"/>
            <wp:docPr id="8032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3655" name=""/>
                    <pic:cNvPicPr/>
                  </pic:nvPicPr>
                  <pic:blipFill>
                    <a:blip r:embed="rId14"/>
                    <a:stretch>
                      <a:fillRect/>
                    </a:stretch>
                  </pic:blipFill>
                  <pic:spPr>
                    <a:xfrm>
                      <a:off x="0" y="0"/>
                      <a:ext cx="5943600" cy="3744595"/>
                    </a:xfrm>
                    <a:prstGeom prst="rect">
                      <a:avLst/>
                    </a:prstGeom>
                  </pic:spPr>
                </pic:pic>
              </a:graphicData>
            </a:graphic>
          </wp:inline>
        </w:drawing>
      </w:r>
    </w:p>
    <w:p w14:paraId="02C538A5" w14:textId="77777777" w:rsidR="008F1FD0" w:rsidRDefault="008F1FD0" w:rsidP="008F1FD0">
      <w:pPr>
        <w:pStyle w:val="ListNumber"/>
        <w:numPr>
          <w:ilvl w:val="0"/>
          <w:numId w:val="0"/>
        </w:numPr>
        <w:ind w:left="360" w:hanging="360"/>
      </w:pPr>
    </w:p>
    <w:p w14:paraId="15E6421B" w14:textId="13BAF006" w:rsidR="008F1FD0" w:rsidRDefault="008F1FD0" w:rsidP="008F1FD0">
      <w:pPr>
        <w:pStyle w:val="ListNumber"/>
        <w:numPr>
          <w:ilvl w:val="0"/>
          <w:numId w:val="0"/>
        </w:numPr>
        <w:ind w:left="360" w:hanging="360"/>
      </w:pPr>
      <w:r w:rsidRPr="008F1FD0">
        <w:rPr>
          <w:noProof/>
        </w:rPr>
        <w:drawing>
          <wp:inline distT="0" distB="0" distL="0" distR="0" wp14:anchorId="0596CA42" wp14:editId="416E1CDD">
            <wp:extent cx="5943600" cy="3033395"/>
            <wp:effectExtent l="0" t="0" r="0" b="0"/>
            <wp:docPr id="96153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8798" name=""/>
                    <pic:cNvPicPr/>
                  </pic:nvPicPr>
                  <pic:blipFill>
                    <a:blip r:embed="rId15"/>
                    <a:stretch>
                      <a:fillRect/>
                    </a:stretch>
                  </pic:blipFill>
                  <pic:spPr>
                    <a:xfrm>
                      <a:off x="0" y="0"/>
                      <a:ext cx="5943600" cy="3033395"/>
                    </a:xfrm>
                    <a:prstGeom prst="rect">
                      <a:avLst/>
                    </a:prstGeom>
                  </pic:spPr>
                </pic:pic>
              </a:graphicData>
            </a:graphic>
          </wp:inline>
        </w:drawing>
      </w:r>
    </w:p>
    <w:p w14:paraId="5A4D6176" w14:textId="77777777" w:rsidR="008F1FD0" w:rsidRDefault="008F1FD0" w:rsidP="008F1FD0">
      <w:pPr>
        <w:pStyle w:val="ListNumber"/>
        <w:numPr>
          <w:ilvl w:val="0"/>
          <w:numId w:val="0"/>
        </w:numPr>
        <w:ind w:left="360" w:hanging="360"/>
      </w:pPr>
    </w:p>
    <w:p w14:paraId="6631C6E1" w14:textId="77777777" w:rsidR="008F1FD0" w:rsidRDefault="008F1FD0" w:rsidP="008F1FD0">
      <w:pPr>
        <w:pStyle w:val="ListNumber"/>
        <w:numPr>
          <w:ilvl w:val="0"/>
          <w:numId w:val="0"/>
        </w:numPr>
        <w:ind w:left="360" w:hanging="360"/>
      </w:pPr>
    </w:p>
    <w:p w14:paraId="1B743B54" w14:textId="6C3F4DF5" w:rsidR="008F1FD0" w:rsidRDefault="008F1FD0" w:rsidP="008F1FD0">
      <w:pPr>
        <w:pStyle w:val="ListNumber"/>
        <w:numPr>
          <w:ilvl w:val="0"/>
          <w:numId w:val="0"/>
        </w:numPr>
        <w:ind w:left="360" w:hanging="360"/>
      </w:pPr>
      <w:r w:rsidRPr="008F1FD0">
        <w:rPr>
          <w:noProof/>
        </w:rPr>
        <w:lastRenderedPageBreak/>
        <w:drawing>
          <wp:inline distT="0" distB="0" distL="0" distR="0" wp14:anchorId="539EA3C4" wp14:editId="1E037720">
            <wp:extent cx="5943600" cy="3659505"/>
            <wp:effectExtent l="0" t="0" r="0" b="0"/>
            <wp:docPr id="64365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6079" name=""/>
                    <pic:cNvPicPr/>
                  </pic:nvPicPr>
                  <pic:blipFill>
                    <a:blip r:embed="rId16"/>
                    <a:stretch>
                      <a:fillRect/>
                    </a:stretch>
                  </pic:blipFill>
                  <pic:spPr>
                    <a:xfrm>
                      <a:off x="0" y="0"/>
                      <a:ext cx="5943600" cy="3659505"/>
                    </a:xfrm>
                    <a:prstGeom prst="rect">
                      <a:avLst/>
                    </a:prstGeom>
                  </pic:spPr>
                </pic:pic>
              </a:graphicData>
            </a:graphic>
          </wp:inline>
        </w:drawing>
      </w:r>
    </w:p>
    <w:p w14:paraId="7B70F04C" w14:textId="77777777" w:rsidR="008F1FD0" w:rsidRDefault="008F1FD0" w:rsidP="008F1FD0">
      <w:pPr>
        <w:pStyle w:val="ListNumber"/>
        <w:numPr>
          <w:ilvl w:val="0"/>
          <w:numId w:val="0"/>
        </w:numPr>
        <w:ind w:left="360" w:hanging="360"/>
      </w:pPr>
    </w:p>
    <w:p w14:paraId="116828B2" w14:textId="41588D37" w:rsidR="00A57F14" w:rsidRDefault="00000000">
      <w:pPr>
        <w:pStyle w:val="ListNumber"/>
      </w:pPr>
      <w:r>
        <w:t>Close and reopen the application to confirm that saved records remain available</w:t>
      </w:r>
    </w:p>
    <w:p w14:paraId="76E4C2AE" w14:textId="77777777" w:rsidR="008F1FD0" w:rsidRDefault="008F1FD0" w:rsidP="008F1FD0">
      <w:pPr>
        <w:pStyle w:val="ListNumber"/>
        <w:numPr>
          <w:ilvl w:val="0"/>
          <w:numId w:val="0"/>
        </w:numPr>
        <w:ind w:left="360"/>
      </w:pPr>
    </w:p>
    <w:p w14:paraId="714C6F74" w14:textId="77777777" w:rsidR="008F1FD0" w:rsidRDefault="008F1FD0" w:rsidP="008F1FD0">
      <w:pPr>
        <w:pStyle w:val="ListNumber"/>
        <w:numPr>
          <w:ilvl w:val="0"/>
          <w:numId w:val="0"/>
        </w:numPr>
        <w:ind w:left="360" w:hanging="360"/>
      </w:pPr>
    </w:p>
    <w:p w14:paraId="3DFD0404" w14:textId="2F4DF3D7" w:rsidR="008F1FD0" w:rsidRDefault="008F1FD0" w:rsidP="008F1FD0">
      <w:pPr>
        <w:pStyle w:val="ListNumber"/>
        <w:numPr>
          <w:ilvl w:val="0"/>
          <w:numId w:val="0"/>
        </w:numPr>
        <w:ind w:left="360" w:hanging="360"/>
      </w:pPr>
      <w:r w:rsidRPr="008F1FD0">
        <w:rPr>
          <w:noProof/>
        </w:rPr>
        <w:drawing>
          <wp:inline distT="0" distB="0" distL="0" distR="0" wp14:anchorId="5C903BF2" wp14:editId="0437C020">
            <wp:extent cx="5943600" cy="2409190"/>
            <wp:effectExtent l="0" t="0" r="0" b="0"/>
            <wp:docPr id="12717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3606" name=""/>
                    <pic:cNvPicPr/>
                  </pic:nvPicPr>
                  <pic:blipFill>
                    <a:blip r:embed="rId17"/>
                    <a:stretch>
                      <a:fillRect/>
                    </a:stretch>
                  </pic:blipFill>
                  <pic:spPr>
                    <a:xfrm>
                      <a:off x="0" y="0"/>
                      <a:ext cx="5943600" cy="2409190"/>
                    </a:xfrm>
                    <a:prstGeom prst="rect">
                      <a:avLst/>
                    </a:prstGeom>
                  </pic:spPr>
                </pic:pic>
              </a:graphicData>
            </a:graphic>
          </wp:inline>
        </w:drawing>
      </w:r>
    </w:p>
    <w:p w14:paraId="42D40E38" w14:textId="77777777" w:rsidR="008F1FD0" w:rsidRDefault="008F1FD0" w:rsidP="008F1FD0">
      <w:pPr>
        <w:pStyle w:val="ListNumber"/>
        <w:numPr>
          <w:ilvl w:val="0"/>
          <w:numId w:val="0"/>
        </w:numPr>
        <w:ind w:left="360" w:hanging="360"/>
      </w:pPr>
    </w:p>
    <w:p w14:paraId="66DC1170" w14:textId="77777777" w:rsidR="008F1FD0" w:rsidRDefault="008F1FD0" w:rsidP="008F1FD0">
      <w:pPr>
        <w:pStyle w:val="ListNumber"/>
        <w:numPr>
          <w:ilvl w:val="0"/>
          <w:numId w:val="0"/>
        </w:numPr>
        <w:ind w:left="360" w:hanging="360"/>
      </w:pPr>
    </w:p>
    <w:p w14:paraId="460AB6EC" w14:textId="77777777" w:rsidR="008F1FD0" w:rsidRDefault="008F1FD0" w:rsidP="008F1FD0">
      <w:pPr>
        <w:pStyle w:val="ListNumber"/>
        <w:numPr>
          <w:ilvl w:val="0"/>
          <w:numId w:val="0"/>
        </w:numPr>
        <w:ind w:left="360" w:hanging="360"/>
      </w:pPr>
    </w:p>
    <w:p w14:paraId="52C60F06" w14:textId="77777777" w:rsidR="008F1FD0" w:rsidRDefault="008F1FD0" w:rsidP="008F1FD0">
      <w:pPr>
        <w:pStyle w:val="ListNumber"/>
        <w:numPr>
          <w:ilvl w:val="0"/>
          <w:numId w:val="0"/>
        </w:numPr>
        <w:ind w:left="360" w:hanging="360"/>
      </w:pPr>
    </w:p>
    <w:p w14:paraId="635FFE9F" w14:textId="77777777" w:rsidR="008F1FD0" w:rsidRDefault="008F1FD0" w:rsidP="008F1FD0">
      <w:pPr>
        <w:pStyle w:val="ListNumber"/>
        <w:numPr>
          <w:ilvl w:val="0"/>
          <w:numId w:val="0"/>
        </w:numPr>
        <w:ind w:left="360" w:hanging="360"/>
      </w:pPr>
    </w:p>
    <w:p w14:paraId="52EECB40" w14:textId="77777777" w:rsidR="008F1FD0" w:rsidRDefault="008F1FD0" w:rsidP="008F1FD0">
      <w:pPr>
        <w:pStyle w:val="ListNumber"/>
        <w:numPr>
          <w:ilvl w:val="0"/>
          <w:numId w:val="0"/>
        </w:numPr>
        <w:ind w:left="360" w:hanging="360"/>
      </w:pPr>
    </w:p>
    <w:p w14:paraId="26EC21EC" w14:textId="77777777" w:rsidR="008F1FD0" w:rsidRDefault="008F1FD0" w:rsidP="008F1FD0">
      <w:pPr>
        <w:pStyle w:val="ListNumber"/>
        <w:numPr>
          <w:ilvl w:val="0"/>
          <w:numId w:val="0"/>
        </w:numPr>
        <w:ind w:left="360" w:hanging="360"/>
      </w:pPr>
    </w:p>
    <w:p w14:paraId="26490070" w14:textId="77777777" w:rsidR="008F1FD0" w:rsidRDefault="008F1FD0" w:rsidP="008F1FD0">
      <w:pPr>
        <w:pStyle w:val="ListNumber"/>
        <w:numPr>
          <w:ilvl w:val="0"/>
          <w:numId w:val="0"/>
        </w:numPr>
        <w:ind w:left="360" w:hanging="360"/>
      </w:pPr>
    </w:p>
    <w:p w14:paraId="126F99C4" w14:textId="34D136CC" w:rsidR="008F1FD0" w:rsidRDefault="008F1FD0" w:rsidP="008F1FD0">
      <w:pPr>
        <w:pStyle w:val="ListNumber"/>
      </w:pPr>
      <w:r>
        <w:lastRenderedPageBreak/>
        <w:t>Predictions and Machine Learning</w:t>
      </w:r>
    </w:p>
    <w:p w14:paraId="4DFFF533" w14:textId="77777777" w:rsidR="008F1FD0" w:rsidRDefault="008F1FD0" w:rsidP="008F1FD0">
      <w:pPr>
        <w:pStyle w:val="ListNumber"/>
        <w:numPr>
          <w:ilvl w:val="0"/>
          <w:numId w:val="0"/>
        </w:numPr>
        <w:ind w:left="360"/>
      </w:pPr>
    </w:p>
    <w:p w14:paraId="201AA20F" w14:textId="77777777" w:rsidR="008F1FD0" w:rsidRDefault="008F1FD0" w:rsidP="008F1FD0">
      <w:pPr>
        <w:pStyle w:val="ListNumber"/>
        <w:numPr>
          <w:ilvl w:val="0"/>
          <w:numId w:val="0"/>
        </w:numPr>
        <w:ind w:left="360" w:hanging="360"/>
      </w:pPr>
    </w:p>
    <w:p w14:paraId="2758D42D" w14:textId="23B56B6E" w:rsidR="008F1FD0" w:rsidRDefault="008F1FD0" w:rsidP="008F1FD0">
      <w:pPr>
        <w:pStyle w:val="ListNumber"/>
        <w:numPr>
          <w:ilvl w:val="0"/>
          <w:numId w:val="0"/>
        </w:numPr>
        <w:ind w:left="360" w:hanging="360"/>
      </w:pPr>
      <w:r w:rsidRPr="008F1FD0">
        <w:rPr>
          <w:noProof/>
        </w:rPr>
        <w:drawing>
          <wp:inline distT="0" distB="0" distL="0" distR="0" wp14:anchorId="01E7127D" wp14:editId="1301AC14">
            <wp:extent cx="5943600" cy="4340860"/>
            <wp:effectExtent l="0" t="0" r="0" b="2540"/>
            <wp:docPr id="1740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334" name=""/>
                    <pic:cNvPicPr/>
                  </pic:nvPicPr>
                  <pic:blipFill>
                    <a:blip r:embed="rId18"/>
                    <a:stretch>
                      <a:fillRect/>
                    </a:stretch>
                  </pic:blipFill>
                  <pic:spPr>
                    <a:xfrm>
                      <a:off x="0" y="0"/>
                      <a:ext cx="5943600" cy="4340860"/>
                    </a:xfrm>
                    <a:prstGeom prst="rect">
                      <a:avLst/>
                    </a:prstGeom>
                  </pic:spPr>
                </pic:pic>
              </a:graphicData>
            </a:graphic>
          </wp:inline>
        </w:drawing>
      </w:r>
    </w:p>
    <w:p w14:paraId="7A0588A8" w14:textId="77777777" w:rsidR="008F1FD0" w:rsidRDefault="008F1FD0" w:rsidP="008F1FD0">
      <w:pPr>
        <w:pStyle w:val="ListNumber"/>
        <w:numPr>
          <w:ilvl w:val="0"/>
          <w:numId w:val="0"/>
        </w:numPr>
        <w:ind w:left="360" w:hanging="360"/>
      </w:pPr>
    </w:p>
    <w:p w14:paraId="58894398" w14:textId="77777777" w:rsidR="008F1FD0" w:rsidRDefault="008F1FD0" w:rsidP="008F1FD0">
      <w:pPr>
        <w:pStyle w:val="ListNumber"/>
        <w:numPr>
          <w:ilvl w:val="0"/>
          <w:numId w:val="0"/>
        </w:numPr>
        <w:ind w:left="360" w:hanging="360"/>
      </w:pPr>
    </w:p>
    <w:p w14:paraId="19F7B40B" w14:textId="77777777" w:rsidR="008F1FD0" w:rsidRDefault="008F1FD0" w:rsidP="008F1FD0">
      <w:pPr>
        <w:pStyle w:val="ListNumber"/>
        <w:numPr>
          <w:ilvl w:val="0"/>
          <w:numId w:val="0"/>
        </w:numPr>
        <w:ind w:left="360" w:hanging="360"/>
      </w:pPr>
    </w:p>
    <w:p w14:paraId="22ABDCF2" w14:textId="77777777" w:rsidR="008F1FD0" w:rsidRDefault="008F1FD0" w:rsidP="008F1FD0">
      <w:pPr>
        <w:pStyle w:val="ListNumber"/>
        <w:numPr>
          <w:ilvl w:val="0"/>
          <w:numId w:val="0"/>
        </w:numPr>
        <w:ind w:left="360" w:hanging="360"/>
      </w:pPr>
    </w:p>
    <w:p w14:paraId="63EDEB23" w14:textId="77777777" w:rsidR="00A57F14" w:rsidRDefault="00000000">
      <w:pPr>
        <w:pStyle w:val="Heading1"/>
      </w:pPr>
      <w:r>
        <w:t>12. Advantages</w:t>
      </w:r>
    </w:p>
    <w:p w14:paraId="39627994" w14:textId="77777777" w:rsidR="00A57F14" w:rsidRDefault="00000000">
      <w:pPr>
        <w:pStyle w:val="ListBullet"/>
      </w:pPr>
      <w:r>
        <w:t>Reduces manual calculation of totals and percentages.</w:t>
      </w:r>
    </w:p>
    <w:p w14:paraId="11DEF0C5" w14:textId="77777777" w:rsidR="00A57F14" w:rsidRDefault="00000000">
      <w:pPr>
        <w:pStyle w:val="ListBullet"/>
      </w:pPr>
      <w:r>
        <w:t xml:space="preserve">Keeps student records </w:t>
      </w:r>
      <w:proofErr w:type="spellStart"/>
      <w:r>
        <w:t>organised</w:t>
      </w:r>
      <w:proofErr w:type="spellEnd"/>
      <w:r>
        <w:t xml:space="preserve"> in one place.</w:t>
      </w:r>
    </w:p>
    <w:p w14:paraId="30C76C6A" w14:textId="77777777" w:rsidR="00A57F14" w:rsidRDefault="00000000">
      <w:pPr>
        <w:pStyle w:val="ListBullet"/>
      </w:pPr>
      <w:r>
        <w:t>Makes it easier to search and update records.</w:t>
      </w:r>
    </w:p>
    <w:p w14:paraId="6D96F6D9" w14:textId="77777777" w:rsidR="00A57F14" w:rsidRDefault="00000000">
      <w:pPr>
        <w:pStyle w:val="ListBullet"/>
      </w:pPr>
      <w:r>
        <w:t>Provides charts to compare subject performance.</w:t>
      </w:r>
    </w:p>
    <w:p w14:paraId="3F89ACB9" w14:textId="7183C577" w:rsidR="008F1FD0" w:rsidRDefault="00000000" w:rsidP="008F1FD0">
      <w:pPr>
        <w:pStyle w:val="ListBullet"/>
      </w:pPr>
      <w:r>
        <w:t>Offers practical experience with Python, data analysis, and machine learning.</w:t>
      </w:r>
    </w:p>
    <w:p w14:paraId="68747482" w14:textId="77777777" w:rsidR="008F1FD0" w:rsidRDefault="008F1FD0" w:rsidP="008F1FD0">
      <w:pPr>
        <w:pStyle w:val="ListBullet"/>
        <w:numPr>
          <w:ilvl w:val="0"/>
          <w:numId w:val="0"/>
        </w:numPr>
        <w:ind w:left="360" w:hanging="360"/>
      </w:pPr>
    </w:p>
    <w:p w14:paraId="4BDE2E94" w14:textId="77777777" w:rsidR="008F1FD0" w:rsidRDefault="008F1FD0" w:rsidP="008F1FD0">
      <w:pPr>
        <w:pStyle w:val="ListBullet"/>
        <w:numPr>
          <w:ilvl w:val="0"/>
          <w:numId w:val="0"/>
        </w:numPr>
        <w:ind w:left="360" w:hanging="360"/>
      </w:pPr>
    </w:p>
    <w:p w14:paraId="17DC37A0" w14:textId="77777777" w:rsidR="008F1FD0" w:rsidRDefault="008F1FD0" w:rsidP="008F1FD0">
      <w:pPr>
        <w:pStyle w:val="ListBullet"/>
        <w:numPr>
          <w:ilvl w:val="0"/>
          <w:numId w:val="0"/>
        </w:numPr>
        <w:ind w:left="360" w:hanging="360"/>
      </w:pPr>
    </w:p>
    <w:p w14:paraId="461F25A8" w14:textId="77777777" w:rsidR="008F1FD0" w:rsidRDefault="008F1FD0" w:rsidP="008F1FD0">
      <w:pPr>
        <w:pStyle w:val="ListBullet"/>
        <w:numPr>
          <w:ilvl w:val="0"/>
          <w:numId w:val="0"/>
        </w:numPr>
        <w:ind w:left="360" w:hanging="360"/>
      </w:pPr>
    </w:p>
    <w:p w14:paraId="0F090723" w14:textId="1FB40E39" w:rsidR="00A57F14" w:rsidRDefault="00000000">
      <w:pPr>
        <w:pStyle w:val="Heading1"/>
      </w:pPr>
      <w:r>
        <w:lastRenderedPageBreak/>
        <w:t>1</w:t>
      </w:r>
      <w:r w:rsidR="00A84BF5">
        <w:t>3</w:t>
      </w:r>
      <w:r>
        <w:t>. Future Scope</w:t>
      </w:r>
    </w:p>
    <w:p w14:paraId="686378B1" w14:textId="77777777" w:rsidR="00A57F14" w:rsidRDefault="00000000">
      <w:pPr>
        <w:pStyle w:val="ListBullet"/>
      </w:pPr>
      <w:r>
        <w:t>Use a database such as SQLite or PostgreSQL instead of a CSV file.</w:t>
      </w:r>
    </w:p>
    <w:p w14:paraId="4B1A1A3B" w14:textId="77777777" w:rsidR="00A57F14" w:rsidRDefault="00000000">
      <w:pPr>
        <w:pStyle w:val="ListBullet"/>
      </w:pPr>
      <w:r>
        <w:t>Add login accounts and access permissions.</w:t>
      </w:r>
    </w:p>
    <w:p w14:paraId="436D33E8" w14:textId="77777777" w:rsidR="00A57F14" w:rsidRDefault="00000000">
      <w:pPr>
        <w:pStyle w:val="ListBullet"/>
      </w:pPr>
      <w:r>
        <w:t>Generate downloadable student reports.</w:t>
      </w:r>
    </w:p>
    <w:p w14:paraId="4F6D2964" w14:textId="77777777" w:rsidR="00A57F14" w:rsidRDefault="00000000">
      <w:pPr>
        <w:pStyle w:val="ListBullet"/>
      </w:pPr>
      <w:r>
        <w:t>Include more academic terms and historical performance data.</w:t>
      </w:r>
    </w:p>
    <w:p w14:paraId="29D9C090" w14:textId="77777777" w:rsidR="00A57F14" w:rsidRDefault="00000000">
      <w:pPr>
        <w:pStyle w:val="ListBullet"/>
      </w:pPr>
      <w:r>
        <w:t>Train and test a proper prediction model using past results to estimate future outcomes.</w:t>
      </w:r>
    </w:p>
    <w:p w14:paraId="21BD28FC" w14:textId="0E122D8E" w:rsidR="00A57F14" w:rsidRDefault="00000000">
      <w:pPr>
        <w:pStyle w:val="Heading1"/>
      </w:pPr>
      <w:r>
        <w:t>1</w:t>
      </w:r>
      <w:r w:rsidR="00A84BF5">
        <w:t>4</w:t>
      </w:r>
      <w:r>
        <w:t>. Conclusion</w:t>
      </w:r>
    </w:p>
    <w:p w14:paraId="70DA08C3" w14:textId="77777777" w:rsidR="00A57F14" w:rsidRDefault="00000000">
      <w:r>
        <w:t xml:space="preserve">The Student Performance Prediction System is a simple desktop application that helps manage student academic records and </w:t>
      </w:r>
      <w:proofErr w:type="spellStart"/>
      <w:r>
        <w:t>analyse</w:t>
      </w:r>
      <w:proofErr w:type="spellEnd"/>
      <w:r>
        <w:t xml:space="preserve"> performance. It automates result calculations, supports student record management, and presents data through charts. The project demonstrates the practical use of Python, data handling, </w:t>
      </w:r>
      <w:proofErr w:type="spellStart"/>
      <w:r>
        <w:t>visualisation</w:t>
      </w:r>
      <w:proofErr w:type="spellEnd"/>
      <w:r>
        <w:t>, and introductory machine learning. With a database and a properly evaluated model, the system could be improved for broader academic use.</w:t>
      </w:r>
    </w:p>
    <w:p w14:paraId="1A45C281" w14:textId="7C22FC20" w:rsidR="00A57F14" w:rsidRDefault="00A57F14" w:rsidP="00A84BF5">
      <w:pPr>
        <w:pStyle w:val="ListNumber"/>
        <w:numPr>
          <w:ilvl w:val="0"/>
          <w:numId w:val="0"/>
        </w:numPr>
        <w:ind w:left="360"/>
      </w:pPr>
    </w:p>
    <w:p w14:paraId="7FF0A64E" w14:textId="1178F32C" w:rsidR="00D02DFE" w:rsidRDefault="00D02DFE" w:rsidP="00D02DFE">
      <w:pPr>
        <w:pStyle w:val="Heading1"/>
      </w:pPr>
      <w:r>
        <w:t xml:space="preserve">14. </w:t>
      </w:r>
      <w:r>
        <w:t>GitHub Repositories Link</w:t>
      </w:r>
    </w:p>
    <w:p w14:paraId="2215E2B5" w14:textId="77777777" w:rsidR="00D02DFE" w:rsidRDefault="00D02DFE" w:rsidP="00D02DFE"/>
    <w:p w14:paraId="7017C65B" w14:textId="6080A20F" w:rsidR="00D02DFE" w:rsidRPr="00D02DFE" w:rsidRDefault="00D02DFE" w:rsidP="00D02DFE">
      <w:r>
        <w:t xml:space="preserve">Dhroov Havale - </w:t>
      </w:r>
      <w:hyperlink r:id="rId19" w:history="1">
        <w:proofErr w:type="spellStart"/>
        <w:r w:rsidRPr="00D02DFE">
          <w:rPr>
            <w:rStyle w:val="Hyperlink"/>
          </w:rPr>
          <w:t>dhroovhavale</w:t>
        </w:r>
        <w:proofErr w:type="spellEnd"/>
        <w:r w:rsidRPr="00D02DFE">
          <w:rPr>
            <w:rStyle w:val="Hyperlink"/>
          </w:rPr>
          <w:t>-ocean/STUDENT-PERFORMANCE-PREDICTION-SYSTEM: Python Mini Project</w:t>
        </w:r>
      </w:hyperlink>
    </w:p>
    <w:p w14:paraId="7E4A356E" w14:textId="77777777" w:rsidR="00D02DFE" w:rsidRDefault="00D02DFE" w:rsidP="00D02DFE">
      <w:pPr>
        <w:pStyle w:val="ListNumber"/>
        <w:numPr>
          <w:ilvl w:val="0"/>
          <w:numId w:val="0"/>
        </w:numPr>
        <w:ind w:left="360" w:hanging="360"/>
      </w:pPr>
    </w:p>
    <w:p w14:paraId="6FFEEC71" w14:textId="5212B77C" w:rsidR="00D02DFE" w:rsidRDefault="00D02DFE" w:rsidP="00D02DFE">
      <w:pPr>
        <w:pStyle w:val="ListNumber"/>
        <w:numPr>
          <w:ilvl w:val="0"/>
          <w:numId w:val="0"/>
        </w:numPr>
        <w:ind w:left="360" w:hanging="360"/>
      </w:pPr>
      <w:r>
        <w:t xml:space="preserve">Chetan </w:t>
      </w:r>
      <w:proofErr w:type="spellStart"/>
      <w:r>
        <w:t>Bulbule</w:t>
      </w:r>
      <w:proofErr w:type="spellEnd"/>
      <w:r>
        <w:t xml:space="preserve"> - </w:t>
      </w:r>
      <w:hyperlink r:id="rId20" w:history="1">
        <w:r w:rsidRPr="00D02DFE">
          <w:rPr>
            <w:rStyle w:val="Hyperlink"/>
          </w:rPr>
          <w:t>nov4ra/Student-performance-prediction-system: python mini project</w:t>
        </w:r>
      </w:hyperlink>
    </w:p>
    <w:sectPr w:rsidR="00D02DF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847349">
    <w:abstractNumId w:val="8"/>
  </w:num>
  <w:num w:numId="2" w16cid:durableId="166871284">
    <w:abstractNumId w:val="6"/>
  </w:num>
  <w:num w:numId="3" w16cid:durableId="1024867766">
    <w:abstractNumId w:val="5"/>
  </w:num>
  <w:num w:numId="4" w16cid:durableId="1003242247">
    <w:abstractNumId w:val="4"/>
  </w:num>
  <w:num w:numId="5" w16cid:durableId="1014722907">
    <w:abstractNumId w:val="7"/>
  </w:num>
  <w:num w:numId="6" w16cid:durableId="827403307">
    <w:abstractNumId w:val="3"/>
  </w:num>
  <w:num w:numId="7" w16cid:durableId="1004015501">
    <w:abstractNumId w:val="2"/>
  </w:num>
  <w:num w:numId="8" w16cid:durableId="1127551844">
    <w:abstractNumId w:val="1"/>
  </w:num>
  <w:num w:numId="9" w16cid:durableId="4156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B3B"/>
    <w:rsid w:val="0015074B"/>
    <w:rsid w:val="0029639D"/>
    <w:rsid w:val="00326F90"/>
    <w:rsid w:val="0079595D"/>
    <w:rsid w:val="007C7173"/>
    <w:rsid w:val="008120B3"/>
    <w:rsid w:val="008F1FD0"/>
    <w:rsid w:val="00A57F14"/>
    <w:rsid w:val="00A84BF5"/>
    <w:rsid w:val="00AA1D8D"/>
    <w:rsid w:val="00B47730"/>
    <w:rsid w:val="00BB3254"/>
    <w:rsid w:val="00CB0664"/>
    <w:rsid w:val="00D02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4085D"/>
  <w14:defaultImageDpi w14:val="300"/>
  <w15:docId w15:val="{953E8A66-A375-486E-805D-DEE34E83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2DFE"/>
    <w:rPr>
      <w:color w:val="0000FF" w:themeColor="hyperlink"/>
      <w:u w:val="single"/>
    </w:rPr>
  </w:style>
  <w:style w:type="character" w:styleId="UnresolvedMention">
    <w:name w:val="Unresolved Mention"/>
    <w:basedOn w:val="DefaultParagraphFont"/>
    <w:uiPriority w:val="99"/>
    <w:semiHidden/>
    <w:unhideWhenUsed/>
    <w:rsid w:val="00D02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nov4ra/Student-performance-prediction-syste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dhroovhavale-ocean/STUDENT-PERFORMANCE-PREDICTION-SYSTE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Dhroov Havale</cp:lastModifiedBy>
  <cp:revision>4</cp:revision>
  <dcterms:created xsi:type="dcterms:W3CDTF">2013-12-23T23:15:00Z</dcterms:created>
  <dcterms:modified xsi:type="dcterms:W3CDTF">2026-10-24T16:54:00Z</dcterms:modified>
  <cp:category/>
</cp:coreProperties>
</file>